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417320" cy="792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92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Times New Roman" w:hAnsi="Times New Roman"/>
          <w:b/>
          <w:color w:val="1F4E79"/>
          <w:sz w:val="30"/>
        </w:rPr>
        <w:t>CS361 – Web Programming</w:t>
      </w:r>
    </w:p>
    <w:p>
      <w:pPr>
        <w:spacing w:after="40"/>
        <w:jc w:val="center"/>
      </w:pPr>
      <w:r>
        <w:rPr>
          <w:rFonts w:ascii="Times New Roman" w:hAnsi="Times New Roman"/>
          <w:b/>
          <w:color w:val="C0504D"/>
          <w:sz w:val="42"/>
        </w:rPr>
        <w:t>Campus Events Hub</w:t>
      </w:r>
    </w:p>
    <w:p>
      <w:pPr>
        <w:spacing w:after="160"/>
        <w:jc w:val="center"/>
      </w:pPr>
      <w:r>
        <w:rPr>
          <w:rFonts w:ascii="Times New Roman" w:hAnsi="Times New Roman"/>
          <w:b/>
          <w:sz w:val="26"/>
        </w:rPr>
        <w:t>Individual Completed Work and Technical Solution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Student Name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Tariq Alanazi</w:t>
            </w:r>
          </w:p>
        </w:tc>
      </w:tr>
      <w:tr>
        <w:tc>
          <w:tcPr>
            <w:tcW w:type="dxa" w:w="223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Student ID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S220018465</w:t>
            </w:r>
          </w:p>
        </w:tc>
      </w:tr>
      <w:tr>
        <w:tc>
          <w:tcPr>
            <w:tcW w:type="dxa" w:w="223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Assigned Role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Events Page, Event Details Page, Event Data, and GET-Parameter Flow</w:t>
            </w:r>
          </w:p>
        </w:tc>
      </w:tr>
      <w:tr>
        <w:tc>
          <w:tcPr>
            <w:tcW w:type="dxa" w:w="223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Project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Campus Events Hub</w:t>
            </w:r>
          </w:p>
        </w:tc>
      </w:tr>
    </w:tbl>
    <w:p>
      <w:pPr>
        <w:spacing w:before="140" w:after="100"/>
        <w:jc w:val="center"/>
      </w:pPr>
      <w:r>
        <w:rPr>
          <w:rFonts w:ascii="Times New Roman" w:hAnsi="Times New Roman"/>
          <w:i/>
          <w:color w:val="595959"/>
          <w:sz w:val="19"/>
        </w:rPr>
        <w:t>This file contains the completed implementation corresponding to the tasks assigned to this student in the submitted project records.</w:t>
      </w:r>
    </w:p>
    <w:p>
      <w:pPr>
        <w:spacing w:before="160" w:after="80"/>
      </w:pPr>
      <w:r>
        <w:rPr>
          <w:rFonts w:ascii="Times New Roman" w:hAnsi="Times New Roman"/>
          <w:b/>
          <w:color w:val="1F4E79"/>
          <w:sz w:val="30"/>
        </w:rPr>
        <w:t>1. Assigned Tasks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15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Week</w:t>
            </w:r>
          </w:p>
        </w:tc>
        <w:tc>
          <w:tcPr>
            <w:tcW w:type="dxa" w:w="165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748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Task as Recorded</w:t>
            </w:r>
          </w:p>
        </w:tc>
      </w:tr>
      <w:tr>
        <w:tc>
          <w:tcPr>
            <w:tcW w:type="dxa" w:w="115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Week 1</w:t>
            </w:r>
          </w:p>
        </w:tc>
        <w:tc>
          <w:tcPr>
            <w:tcW w:type="dxa" w:w="165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15/07/2026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Suggested the campus event categories and Saudi-based locations.</w:t>
            </w:r>
          </w:p>
        </w:tc>
      </w:tr>
      <w:tr>
        <w:tc>
          <w:tcPr>
            <w:tcW w:type="dxa" w:w="115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Week 2</w:t>
            </w:r>
          </w:p>
        </w:tc>
        <w:tc>
          <w:tcPr>
            <w:tcW w:type="dxa" w:w="165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22/07/2026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Developed the initial Events page layout and sample event cards.</w:t>
            </w:r>
          </w:p>
        </w:tc>
      </w:tr>
      <w:tr>
        <w:tc>
          <w:tcPr>
            <w:tcW w:type="dxa" w:w="115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Week 3</w:t>
            </w:r>
          </w:p>
        </w:tc>
        <w:tc>
          <w:tcPr>
            <w:tcW w:type="dxa" w:w="165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29/07/2026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Developed the Events page and Event Details page using a GET parameter.</w:t>
            </w:r>
          </w:p>
        </w:tc>
      </w:tr>
      <w:tr>
        <w:tc>
          <w:tcPr>
            <w:tcW w:type="dxa" w:w="115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Week 4</w:t>
            </w:r>
          </w:p>
        </w:tc>
        <w:tc>
          <w:tcPr>
            <w:tcW w:type="dxa" w:w="165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05/08/2026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Tested the event ID passed between the Event Details and Registration pages.</w:t>
            </w:r>
          </w:p>
        </w:tc>
      </w:tr>
      <w:tr>
        <w:tc>
          <w:tcPr>
            <w:tcW w:type="dxa" w:w="115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Week 5</w:t>
            </w:r>
          </w:p>
        </w:tc>
        <w:tc>
          <w:tcPr>
            <w:tcW w:type="dxa" w:w="165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09/08/2026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Tested the Events and Event Details pages and corrected content inconsistencies.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color w:val="1F4E79"/>
          <w:sz w:val="30"/>
        </w:rPr>
        <w:t>2. Completed Solution</w:t>
      </w:r>
    </w:p>
    <w:p>
      <w:pPr>
        <w:pStyle w:val="ListBullet"/>
        <w:spacing w:after="40"/>
        <w:ind w:left="403" w:hanging="173"/>
      </w:pPr>
      <w:r>
        <w:rPr>
          <w:rFonts w:ascii="Times New Roman" w:hAnsi="Times New Roman"/>
          <w:sz w:val="21"/>
        </w:rPr>
        <w:t>Prepared realistic event categories and Saudi-based campus or online locations.</w:t>
      </w:r>
    </w:p>
    <w:p>
      <w:pPr>
        <w:pStyle w:val="ListBullet"/>
        <w:spacing w:after="40"/>
        <w:ind w:left="403" w:hanging="173"/>
      </w:pPr>
      <w:r>
        <w:rPr>
          <w:rFonts w:ascii="Times New Roman" w:hAnsi="Times New Roman"/>
          <w:sz w:val="21"/>
        </w:rPr>
        <w:t>Built the Events page to retrieve all event records and display them in chronological order.</w:t>
      </w:r>
    </w:p>
    <w:p>
      <w:pPr>
        <w:pStyle w:val="ListBullet"/>
        <w:spacing w:after="40"/>
        <w:ind w:left="403" w:hanging="173"/>
      </w:pPr>
      <w:r>
        <w:rPr>
          <w:rFonts w:ascii="Times New Roman" w:hAnsi="Times New Roman"/>
          <w:sz w:val="21"/>
        </w:rPr>
        <w:t>Used a PHP loop to generate consistent event cards from the database.</w:t>
      </w:r>
    </w:p>
    <w:p>
      <w:pPr>
        <w:pStyle w:val="ListBullet"/>
        <w:spacing w:after="40"/>
        <w:ind w:left="403" w:hanging="173"/>
      </w:pPr>
      <w:r>
        <w:rPr>
          <w:rFonts w:ascii="Times New Roman" w:hAnsi="Times New Roman"/>
          <w:sz w:val="21"/>
        </w:rPr>
        <w:t>Created the Event Details page to validate the GET id parameter before querying the database.</w:t>
      </w:r>
    </w:p>
    <w:p>
      <w:pPr>
        <w:pStyle w:val="ListBullet"/>
        <w:spacing w:after="40"/>
        <w:ind w:left="403" w:hanging="173"/>
      </w:pPr>
      <w:r>
        <w:rPr>
          <w:rFonts w:ascii="Times New Roman" w:hAnsi="Times New Roman"/>
          <w:sz w:val="21"/>
        </w:rPr>
        <w:t>Used a prepared statement to retrieve one event securely and handled invalid or missing records.</w:t>
      </w:r>
    </w:p>
    <w:p>
      <w:pPr>
        <w:pStyle w:val="ListBullet"/>
        <w:spacing w:after="40"/>
        <w:ind w:left="403" w:hanging="173"/>
      </w:pPr>
      <w:r>
        <w:rPr>
          <w:rFonts w:ascii="Times New Roman" w:hAnsi="Times New Roman"/>
          <w:sz w:val="21"/>
        </w:rPr>
        <w:t>Connected the selected event to register.php through the event_id query parameter.</w:t>
      </w:r>
    </w:p>
    <w:p>
      <w:pPr>
        <w:spacing w:before="160" w:after="80"/>
      </w:pPr>
      <w:r>
        <w:rPr>
          <w:rFonts w:ascii="Times New Roman" w:hAnsi="Times New Roman"/>
          <w:b/>
          <w:color w:val="1F4E79"/>
          <w:sz w:val="30"/>
        </w:rPr>
        <w:t>3. Event Data Prepared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360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Event</w:t>
            </w:r>
          </w:p>
        </w:tc>
        <w:tc>
          <w:tcPr>
            <w:tcW w:type="dxa" w:w="158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58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352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Location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Cybersecurity Awareness Workshop</w:t>
            </w:r>
          </w:p>
        </w:tc>
        <w:tc>
          <w:tcPr>
            <w:tcW w:type="dxa" w:w="15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Workshop</w:t>
            </w:r>
          </w:p>
        </w:tc>
        <w:tc>
          <w:tcPr>
            <w:tcW w:type="dxa" w:w="15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02 Aug 2026</w:t>
            </w:r>
          </w:p>
        </w:tc>
        <w:tc>
          <w:tcPr>
            <w:tcW w:type="dxa" w:w="352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SEU Riyadh Campus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Saudi Vision 2030 Seminar</w:t>
            </w:r>
          </w:p>
        </w:tc>
        <w:tc>
          <w:tcPr>
            <w:tcW w:type="dxa" w:w="15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Seminar</w:t>
            </w:r>
          </w:p>
        </w:tc>
        <w:tc>
          <w:tcPr>
            <w:tcW w:type="dxa" w:w="15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04 Aug 2026</w:t>
            </w:r>
          </w:p>
        </w:tc>
        <w:tc>
          <w:tcPr>
            <w:tcW w:type="dxa" w:w="352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SEU Riyadh Campus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Web Development Competition</w:t>
            </w:r>
          </w:p>
        </w:tc>
        <w:tc>
          <w:tcPr>
            <w:tcW w:type="dxa" w:w="15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Competition</w:t>
            </w:r>
          </w:p>
        </w:tc>
        <w:tc>
          <w:tcPr>
            <w:tcW w:type="dxa" w:w="15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06 Aug 2026</w:t>
            </w:r>
          </w:p>
        </w:tc>
        <w:tc>
          <w:tcPr>
            <w:tcW w:type="dxa" w:w="352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SEU Dammam Campus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Artificial Intelligence Career Talk</w:t>
            </w:r>
          </w:p>
        </w:tc>
        <w:tc>
          <w:tcPr>
            <w:tcW w:type="dxa" w:w="15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Career Talk</w:t>
            </w:r>
          </w:p>
        </w:tc>
        <w:tc>
          <w:tcPr>
            <w:tcW w:type="dxa" w:w="15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09 Aug 2026</w:t>
            </w:r>
          </w:p>
        </w:tc>
        <w:tc>
          <w:tcPr>
            <w:tcW w:type="dxa" w:w="352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Online – SEU Virtual Classroom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Riyadh Cultural Trip</w:t>
            </w:r>
          </w:p>
        </w:tc>
        <w:tc>
          <w:tcPr>
            <w:tcW w:type="dxa" w:w="15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Trip</w:t>
            </w:r>
          </w:p>
        </w:tc>
        <w:tc>
          <w:tcPr>
            <w:tcW w:type="dxa" w:w="15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12 Aug 2026</w:t>
            </w:r>
          </w:p>
        </w:tc>
        <w:tc>
          <w:tcPr>
            <w:tcW w:type="dxa" w:w="352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SEU Riyadh Campus departure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Entrepreneurship Skills Workshop</w:t>
            </w:r>
          </w:p>
        </w:tc>
        <w:tc>
          <w:tcPr>
            <w:tcW w:type="dxa" w:w="15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Workshop</w:t>
            </w:r>
          </w:p>
        </w:tc>
        <w:tc>
          <w:tcPr>
            <w:tcW w:type="dxa" w:w="15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15 Aug 2026</w:t>
            </w:r>
          </w:p>
        </w:tc>
        <w:tc>
          <w:tcPr>
            <w:tcW w:type="dxa" w:w="352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SEU Jeddah Campus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color w:val="1F4E79"/>
          <w:sz w:val="30"/>
        </w:rPr>
        <w:t>4. Visual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17197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7197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color w:val="595959"/>
          <w:sz w:val="18"/>
        </w:rPr>
        <w:t>Completed Events page displaying the available campus activities.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832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32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color w:val="595959"/>
          <w:sz w:val="18"/>
        </w:rPr>
        <w:t>Completed Event Details page using the selected event ID.</w:t>
      </w:r>
    </w:p>
    <w:p>
      <w:pPr>
        <w:spacing w:before="160" w:after="80"/>
      </w:pPr>
      <w:r>
        <w:rPr>
          <w:rFonts w:ascii="Times New Roman" w:hAnsi="Times New Roman"/>
          <w:b/>
          <w:color w:val="1F4E79"/>
          <w:sz w:val="30"/>
        </w:rPr>
        <w:t>5. Verification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676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Expected / Recorded Result</w:t>
            </w:r>
          </w:p>
        </w:tc>
        <w:tc>
          <w:tcPr>
            <w:tcW w:type="dxa" w:w="100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Open events.php</w:t>
            </w:r>
          </w:p>
        </w:tc>
        <w:tc>
          <w:tcPr>
            <w:tcW w:type="dxa" w:w="67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All stored events appear in ascending event date and time.</w:t>
            </w:r>
          </w:p>
        </w:tc>
        <w:tc>
          <w:tcPr>
            <w:tcW w:type="dxa" w:w="100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Open event.php?id=2</w:t>
            </w:r>
          </w:p>
        </w:tc>
        <w:tc>
          <w:tcPr>
            <w:tcW w:type="dxa" w:w="67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The selected event information is retrieved and displayed.</w:t>
            </w:r>
          </w:p>
        </w:tc>
        <w:tc>
          <w:tcPr>
            <w:tcW w:type="dxa" w:w="100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Open event.php without id</w:t>
            </w:r>
          </w:p>
        </w:tc>
        <w:tc>
          <w:tcPr>
            <w:tcW w:type="dxa" w:w="67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An invalid-link error message appears.</w:t>
            </w:r>
          </w:p>
        </w:tc>
        <w:tc>
          <w:tcPr>
            <w:tcW w:type="dxa" w:w="100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Open event.php?id=999</w:t>
            </w:r>
          </w:p>
        </w:tc>
        <w:tc>
          <w:tcPr>
            <w:tcW w:type="dxa" w:w="67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A selected-event-not-found message appears.</w:t>
            </w:r>
          </w:p>
        </w:tc>
        <w:tc>
          <w:tcPr>
            <w:tcW w:type="dxa" w:w="100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Select Register for This Event</w:t>
            </w:r>
          </w:p>
        </w:tc>
        <w:tc>
          <w:tcPr>
            <w:tcW w:type="dxa" w:w="67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register.php receives the matching event_id value.</w:t>
            </w:r>
          </w:p>
        </w:tc>
        <w:tc>
          <w:tcPr>
            <w:tcW w:type="dxa" w:w="100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</w:tbl>
    <w:p>
      <w:pPr>
        <w:sectPr>
          <w:headerReference w:type="default" r:id="rId9"/>
          <w:footerReference w:type="default" r:id="rId13"/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spacing w:before="160" w:after="80"/>
      </w:pPr>
      <w:r>
        <w:rPr>
          <w:rFonts w:ascii="Times New Roman" w:hAnsi="Times New Roman"/>
          <w:b/>
          <w:color w:val="1F4E79"/>
          <w:sz w:val="30"/>
        </w:rPr>
        <w:t>6. Relevant Source-Code Solution</w:t>
      </w:r>
    </w:p>
    <w:p>
      <w:pPr>
        <w:spacing w:after="120"/>
      </w:pPr>
      <w:r>
        <w:rPr>
          <w:rFonts w:ascii="Times New Roman" w:hAnsi="Times New Roman"/>
          <w:i/>
          <w:sz w:val="19"/>
        </w:rPr>
        <w:t>The following code is taken from the submitted project source files and corresponds directly to the student's assigned implementation.</w:t>
      </w:r>
    </w:p>
    <w:p>
      <w:pPr>
        <w:spacing w:before="160" w:after="60"/>
      </w:pPr>
      <w:r>
        <w:rPr>
          <w:rFonts w:ascii="Times New Roman" w:hAnsi="Times New Roman"/>
          <w:b/>
          <w:color w:val="C0504D"/>
          <w:sz w:val="24"/>
        </w:rPr>
        <w:t>events.php</w:t>
      </w:r>
    </w:p>
    <w:p>
      <w:pPr>
        <w:keepLines w:val="0"/>
        <w:widowControl w:val="0"/>
        <w:spacing w:before="0" w:after="20" w:line="240" w:lineRule="auto"/>
        <w:ind w:left="115" w:right="115"/>
        <w:shd w:fill="F7F7F7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Liberation Mono" w:hAnsi="Liberation Mono" w:eastAsia="Liberation Mono"/>
          <w:sz w:val="14"/>
        </w:rPr>
        <w:t>&lt;?php</w:t>
        <w:br/>
      </w:r>
      <w:r>
        <w:rPr>
          <w:rFonts w:ascii="Liberation Mono" w:hAnsi="Liberation Mono" w:eastAsia="Liberation Mono"/>
          <w:sz w:val="14"/>
        </w:rPr>
        <w:t>require_once 'includes/db.php';</w:t>
        <w:br/>
      </w:r>
      <w:r>
        <w:rPr>
          <w:rFonts w:ascii="Liberation Mono" w:hAnsi="Liberation Mono" w:eastAsia="Liberation Mono"/>
          <w:sz w:val="14"/>
        </w:rPr>
        <w:t>$pageTitle = 'Events';</w:t>
        <w:br/>
      </w:r>
      <w:r>
        <w:rPr>
          <w:rFonts w:ascii="Liberation Mono" w:hAnsi="Liberation Mono" w:eastAsia="Liberation Mono"/>
          <w:sz w:val="14"/>
        </w:rPr>
        <w:t>$eventsResult = mysqli_query($conn, "SELECT * FROM events ORDER BY event_date ASC, event_time ASC");</w:t>
        <w:br/>
      </w:r>
      <w:r>
        <w:rPr>
          <w:rFonts w:ascii="Liberation Mono" w:hAnsi="Liberation Mono" w:eastAsia="Liberation Mono"/>
          <w:sz w:val="14"/>
        </w:rPr>
        <w:t>require_once 'includes/header.php';</w:t>
        <w:br/>
      </w:r>
      <w:r>
        <w:rPr>
          <w:rFonts w:ascii="Liberation Mono" w:hAnsi="Liberation Mono" w:eastAsia="Liberation Mono"/>
          <w:sz w:val="14"/>
        </w:rPr>
        <w:t>?&gt;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&lt;section class="page-banner"&gt;</w:t>
        <w:br/>
      </w:r>
      <w:r>
        <w:rPr>
          <w:rFonts w:ascii="Liberation Mono" w:hAnsi="Liberation Mono" w:eastAsia="Liberation Mono"/>
          <w:sz w:val="14"/>
        </w:rPr>
        <w:t xml:space="preserve">    &lt;div class="container"&gt;</w:t>
        <w:br/>
      </w:r>
      <w:r>
        <w:rPr>
          <w:rFonts w:ascii="Liberation Mono" w:hAnsi="Liberation Mono" w:eastAsia="Liberation Mono"/>
          <w:sz w:val="14"/>
        </w:rPr>
        <w:t xml:space="preserve">        &lt;h1&gt;Campus Events&lt;/h1&gt;</w:t>
        <w:br/>
      </w:r>
      <w:r>
        <w:rPr>
          <w:rFonts w:ascii="Liberation Mono" w:hAnsi="Liberation Mono" w:eastAsia="Liberation Mono"/>
          <w:sz w:val="14"/>
        </w:rPr>
        <w:t xml:space="preserve">        &lt;p&gt;Browse all scheduled activities and open the event page to read the full details before registering.&lt;/p&gt;</w:t>
        <w:br/>
      </w:r>
      <w:r>
        <w:rPr>
          <w:rFonts w:ascii="Liberation Mono" w:hAnsi="Liberation Mono" w:eastAsia="Liberation Mono"/>
          <w:sz w:val="14"/>
        </w:rPr>
        <w:t xml:space="preserve">    &lt;/div&gt;</w:t>
        <w:br/>
      </w:r>
      <w:r>
        <w:rPr>
          <w:rFonts w:ascii="Liberation Mono" w:hAnsi="Liberation Mono" w:eastAsia="Liberation Mono"/>
          <w:sz w:val="14"/>
        </w:rPr>
        <w:t>&lt;/section&gt;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&lt;section class="section"&gt;</w:t>
        <w:br/>
      </w:r>
      <w:r>
        <w:rPr>
          <w:rFonts w:ascii="Liberation Mono" w:hAnsi="Liberation Mono" w:eastAsia="Liberation Mono"/>
          <w:sz w:val="14"/>
        </w:rPr>
        <w:t xml:space="preserve">    &lt;div class="container"&gt;</w:t>
        <w:br/>
      </w:r>
      <w:r>
        <w:rPr>
          <w:rFonts w:ascii="Liberation Mono" w:hAnsi="Liberation Mono" w:eastAsia="Liberation Mono"/>
          <w:sz w:val="14"/>
        </w:rPr>
        <w:t xml:space="preserve">        &lt;?php if ($eventsResult &amp;&amp; mysqli_num_rows($eventsResult) &gt; 0): ?&gt;</w:t>
        <w:br/>
      </w:r>
      <w:r>
        <w:rPr>
          <w:rFonts w:ascii="Liberation Mono" w:hAnsi="Liberation Mono" w:eastAsia="Liberation Mono"/>
          <w:sz w:val="14"/>
        </w:rPr>
        <w:t xml:space="preserve">            &lt;div class="event-grid"&gt;</w:t>
        <w:br/>
      </w:r>
      <w:r>
        <w:rPr>
          <w:rFonts w:ascii="Liberation Mono" w:hAnsi="Liberation Mono" w:eastAsia="Liberation Mono"/>
          <w:sz w:val="14"/>
        </w:rPr>
        <w:t xml:space="preserve">                &lt;?php while ($event = mysqli_fetch_assoc($eventsResult)): ?&gt;</w:t>
        <w:br/>
      </w:r>
      <w:r>
        <w:rPr>
          <w:rFonts w:ascii="Liberation Mono" w:hAnsi="Liberation Mono" w:eastAsia="Liberation Mono"/>
          <w:sz w:val="14"/>
        </w:rPr>
        <w:t xml:space="preserve">                    &lt;article class="event-card"&gt;</w:t>
        <w:br/>
      </w:r>
      <w:r>
        <w:rPr>
          <w:rFonts w:ascii="Liberation Mono" w:hAnsi="Liberation Mono" w:eastAsia="Liberation Mono"/>
          <w:sz w:val="14"/>
        </w:rPr>
        <w:t xml:space="preserve">                        &lt;img src="&lt;?php echo htmlspecialchars($event['image']); ?&gt;" alt="&lt;?php echo htmlspecialchars($event['title']); ?&gt;"&gt;</w:t>
        <w:br/>
      </w:r>
      <w:r>
        <w:rPr>
          <w:rFonts w:ascii="Liberation Mono" w:hAnsi="Liberation Mono" w:eastAsia="Liberation Mono"/>
          <w:sz w:val="14"/>
        </w:rPr>
        <w:t xml:space="preserve">                        &lt;div class="event-card-content"&gt;</w:t>
        <w:br/>
      </w:r>
      <w:r>
        <w:rPr>
          <w:rFonts w:ascii="Liberation Mono" w:hAnsi="Liberation Mono" w:eastAsia="Liberation Mono"/>
          <w:sz w:val="14"/>
        </w:rPr>
        <w:t xml:space="preserve">                            &lt;span class="badge"&gt;&lt;?php echo htmlspecialchars($event['category']); ?&gt;&lt;/span&gt;</w:t>
        <w:br/>
      </w:r>
      <w:r>
        <w:rPr>
          <w:rFonts w:ascii="Liberation Mono" w:hAnsi="Liberation Mono" w:eastAsia="Liberation Mono"/>
          <w:sz w:val="14"/>
        </w:rPr>
        <w:t xml:space="preserve">                            &lt;h3&gt;&lt;?php echo htmlspecialchars($event['title']); ?&gt;&lt;/h3&gt;</w:t>
        <w:br/>
      </w:r>
      <w:r>
        <w:rPr>
          <w:rFonts w:ascii="Liberation Mono" w:hAnsi="Liberation Mono" w:eastAsia="Liberation Mono"/>
          <w:sz w:val="14"/>
        </w:rPr>
        <w:t xml:space="preserve">                            &lt;p&gt;&lt;?php echo htmlspecialchars(mb_strimwidth($event['description'], 0, 130, '...')); ?&gt;&lt;/p&gt;</w:t>
        <w:br/>
      </w:r>
      <w:r>
        <w:rPr>
          <w:rFonts w:ascii="Liberation Mono" w:hAnsi="Liberation Mono" w:eastAsia="Liberation Mono"/>
          <w:sz w:val="14"/>
        </w:rPr>
        <w:t xml:space="preserve">                            &lt;ul class="meta-list"&gt;</w:t>
        <w:br/>
      </w:r>
      <w:r>
        <w:rPr>
          <w:rFonts w:ascii="Liberation Mono" w:hAnsi="Liberation Mono" w:eastAsia="Liberation Mono"/>
          <w:sz w:val="14"/>
        </w:rPr>
        <w:t xml:space="preserve">                                &lt;li&gt;&lt;strong&gt;Date:&lt;/strong&gt; &lt;?php echo date('d M Y', strtotime($event['event_date'])); ?&gt;&lt;/li&gt;</w:t>
        <w:br/>
      </w:r>
      <w:r>
        <w:rPr>
          <w:rFonts w:ascii="Liberation Mono" w:hAnsi="Liberation Mono" w:eastAsia="Liberation Mono"/>
          <w:sz w:val="14"/>
        </w:rPr>
        <w:t xml:space="preserve">                                &lt;li&gt;&lt;strong&gt;Time:&lt;/strong&gt; &lt;?php echo date('g:i A', strtotime($event['event_time'])); ?&gt;&lt;/li&gt;</w:t>
        <w:br/>
      </w:r>
      <w:r>
        <w:rPr>
          <w:rFonts w:ascii="Liberation Mono" w:hAnsi="Liberation Mono" w:eastAsia="Liberation Mono"/>
          <w:sz w:val="14"/>
        </w:rPr>
        <w:t xml:space="preserve">                                &lt;li&gt;&lt;strong&gt;Location:&lt;/strong&gt; &lt;?php echo htmlspecialchars($event['location']); ?&gt;&lt;/li&gt;</w:t>
        <w:br/>
      </w:r>
      <w:r>
        <w:rPr>
          <w:rFonts w:ascii="Liberation Mono" w:hAnsi="Liberation Mono" w:eastAsia="Liberation Mono"/>
          <w:sz w:val="14"/>
        </w:rPr>
        <w:t xml:space="preserve">                            &lt;/ul&gt;</w:t>
        <w:br/>
      </w:r>
      <w:r>
        <w:rPr>
          <w:rFonts w:ascii="Liberation Mono" w:hAnsi="Liberation Mono" w:eastAsia="Liberation Mono"/>
          <w:sz w:val="14"/>
        </w:rPr>
        <w:t xml:space="preserve">                            &lt;a class="button button-outline" href="event.php?id=&lt;?php echo (int) $event['id']; ?&gt;"&gt;View Details&lt;/a&gt;</w:t>
        <w:br/>
      </w:r>
      <w:r>
        <w:rPr>
          <w:rFonts w:ascii="Liberation Mono" w:hAnsi="Liberation Mono" w:eastAsia="Liberation Mono"/>
          <w:sz w:val="14"/>
        </w:rPr>
        <w:t xml:space="preserve">                        &lt;/div&gt;</w:t>
        <w:br/>
      </w:r>
      <w:r>
        <w:rPr>
          <w:rFonts w:ascii="Liberation Mono" w:hAnsi="Liberation Mono" w:eastAsia="Liberation Mono"/>
          <w:sz w:val="14"/>
        </w:rPr>
        <w:t xml:space="preserve">                    &lt;/article&gt;</w:t>
        <w:br/>
      </w:r>
      <w:r>
        <w:rPr>
          <w:rFonts w:ascii="Liberation Mono" w:hAnsi="Liberation Mono" w:eastAsia="Liberation Mono"/>
          <w:sz w:val="14"/>
        </w:rPr>
        <w:t xml:space="preserve">                &lt;?php endwhile; ?&gt;</w:t>
        <w:br/>
      </w:r>
      <w:r>
        <w:rPr>
          <w:rFonts w:ascii="Liberation Mono" w:hAnsi="Liberation Mono" w:eastAsia="Liberation Mono"/>
          <w:sz w:val="14"/>
        </w:rPr>
        <w:t xml:space="preserve">            &lt;/div&gt;</w:t>
        <w:br/>
      </w:r>
      <w:r>
        <w:rPr>
          <w:rFonts w:ascii="Liberation Mono" w:hAnsi="Liberation Mono" w:eastAsia="Liberation Mono"/>
          <w:sz w:val="14"/>
        </w:rPr>
        <w:t xml:space="preserve">        &lt;?php else: ?&gt;</w:t>
        <w:br/>
      </w:r>
      <w:r>
        <w:rPr>
          <w:rFonts w:ascii="Liberation Mono" w:hAnsi="Liberation Mono" w:eastAsia="Liberation Mono"/>
          <w:sz w:val="14"/>
        </w:rPr>
        <w:t xml:space="preserve">            &lt;div class="empty-state"&gt;</w:t>
        <w:br/>
      </w:r>
      <w:r>
        <w:rPr>
          <w:rFonts w:ascii="Liberation Mono" w:hAnsi="Liberation Mono" w:eastAsia="Liberation Mono"/>
          <w:sz w:val="14"/>
        </w:rPr>
        <w:t xml:space="preserve">                &lt;h2&gt;No events found&lt;/h2&gt;</w:t>
        <w:br/>
      </w:r>
      <w:r>
        <w:rPr>
          <w:rFonts w:ascii="Liberation Mono" w:hAnsi="Liberation Mono" w:eastAsia="Liberation Mono"/>
          <w:sz w:val="14"/>
        </w:rPr>
        <w:t xml:space="preserve">                &lt;p&gt;The events list is currently empty.&lt;/p&gt;</w:t>
        <w:br/>
      </w:r>
      <w:r>
        <w:rPr>
          <w:rFonts w:ascii="Liberation Mono" w:hAnsi="Liberation Mono" w:eastAsia="Liberation Mono"/>
          <w:sz w:val="14"/>
        </w:rPr>
        <w:t xml:space="preserve">            &lt;/div&gt;</w:t>
        <w:br/>
      </w:r>
      <w:r>
        <w:rPr>
          <w:rFonts w:ascii="Liberation Mono" w:hAnsi="Liberation Mono" w:eastAsia="Liberation Mono"/>
          <w:sz w:val="14"/>
        </w:rPr>
        <w:t xml:space="preserve">        &lt;?php endif; ?&gt;</w:t>
        <w:br/>
      </w:r>
      <w:r>
        <w:rPr>
          <w:rFonts w:ascii="Liberation Mono" w:hAnsi="Liberation Mono" w:eastAsia="Liberation Mono"/>
          <w:sz w:val="14"/>
        </w:rPr>
        <w:t xml:space="preserve">    &lt;/div&gt;</w:t>
        <w:br/>
      </w:r>
      <w:r>
        <w:rPr>
          <w:rFonts w:ascii="Liberation Mono" w:hAnsi="Liberation Mono" w:eastAsia="Liberation Mono"/>
          <w:sz w:val="14"/>
        </w:rPr>
        <w:t>&lt;/section&gt;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&lt;?php require_once 'includes/footer.php'; ?&gt;</w:t>
      </w:r>
    </w:p>
    <w:p>
      <w:r>
        <w:br w:type="page"/>
      </w:r>
    </w:p>
    <w:p>
      <w:pPr>
        <w:spacing w:before="160" w:after="60"/>
      </w:pPr>
      <w:r>
        <w:rPr>
          <w:rFonts w:ascii="Times New Roman" w:hAnsi="Times New Roman"/>
          <w:b/>
          <w:color w:val="C0504D"/>
          <w:sz w:val="24"/>
        </w:rPr>
        <w:t>event.php</w:t>
      </w:r>
    </w:p>
    <w:p>
      <w:pPr>
        <w:keepLines w:val="0"/>
        <w:widowControl w:val="0"/>
        <w:spacing w:before="0" w:after="20" w:line="240" w:lineRule="auto"/>
        <w:ind w:left="115" w:right="115"/>
        <w:shd w:fill="F7F7F7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Liberation Mono" w:hAnsi="Liberation Mono" w:eastAsia="Liberation Mono"/>
          <w:sz w:val="14"/>
        </w:rPr>
        <w:t>&lt;?php</w:t>
        <w:br/>
      </w:r>
      <w:r>
        <w:rPr>
          <w:rFonts w:ascii="Liberation Mono" w:hAnsi="Liberation Mono" w:eastAsia="Liberation Mono"/>
          <w:sz w:val="14"/>
        </w:rPr>
        <w:t>require_once 'includes/db.php';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$pageTitle = 'Event Details';</w:t>
        <w:br/>
      </w:r>
      <w:r>
        <w:rPr>
          <w:rFonts w:ascii="Liberation Mono" w:hAnsi="Liberation Mono" w:eastAsia="Liberation Mono"/>
          <w:sz w:val="14"/>
        </w:rPr>
        <w:t>$event = null;</w:t>
        <w:br/>
      </w:r>
      <w:r>
        <w:rPr>
          <w:rFonts w:ascii="Liberation Mono" w:hAnsi="Liberation Mono" w:eastAsia="Liberation Mono"/>
          <w:sz w:val="14"/>
        </w:rPr>
        <w:t>$errorMessage = '';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if (!isset($_GET['id']) || !ctype_digit($_GET['id']) || (int) $_GET['id'] &lt; 1) {</w:t>
        <w:br/>
      </w:r>
      <w:r>
        <w:rPr>
          <w:rFonts w:ascii="Liberation Mono" w:hAnsi="Liberation Mono" w:eastAsia="Liberation Mono"/>
          <w:sz w:val="14"/>
        </w:rPr>
        <w:t xml:space="preserve">    $errorMessage = 'The event link is invalid. Please choose an event from the events page.';</w:t>
        <w:br/>
      </w:r>
      <w:r>
        <w:rPr>
          <w:rFonts w:ascii="Liberation Mono" w:hAnsi="Liberation Mono" w:eastAsia="Liberation Mono"/>
          <w:sz w:val="14"/>
        </w:rPr>
        <w:t>} else {</w:t>
        <w:br/>
      </w:r>
      <w:r>
        <w:rPr>
          <w:rFonts w:ascii="Liberation Mono" w:hAnsi="Liberation Mono" w:eastAsia="Liberation Mono"/>
          <w:sz w:val="14"/>
        </w:rPr>
        <w:t xml:space="preserve">    $eventId = (int) $_GET['id'];</w:t>
        <w:br/>
      </w:r>
      <w:r>
        <w:rPr>
          <w:rFonts w:ascii="Liberation Mono" w:hAnsi="Liberation Mono" w:eastAsia="Liberation Mono"/>
          <w:sz w:val="14"/>
        </w:rPr>
        <w:t xml:space="preserve">    $stmt = mysqli_prepare($conn, 'SELECT * FROM events WHERE id = ?');</w:t>
        <w:br/>
      </w:r>
      <w:r>
        <w:rPr>
          <w:rFonts w:ascii="Liberation Mono" w:hAnsi="Liberation Mono" w:eastAsia="Liberation Mono"/>
          <w:sz w:val="14"/>
        </w:rPr>
        <w:t xml:space="preserve">    mysqli_stmt_bind_param($stmt, 'i', $eventId);</w:t>
        <w:br/>
      </w:r>
      <w:r>
        <w:rPr>
          <w:rFonts w:ascii="Liberation Mono" w:hAnsi="Liberation Mono" w:eastAsia="Liberation Mono"/>
          <w:sz w:val="14"/>
        </w:rPr>
        <w:t xml:space="preserve">    mysqli_stmt_execute($stmt);</w:t>
        <w:br/>
      </w:r>
      <w:r>
        <w:rPr>
          <w:rFonts w:ascii="Liberation Mono" w:hAnsi="Liberation Mono" w:eastAsia="Liberation Mono"/>
          <w:sz w:val="14"/>
        </w:rPr>
        <w:t xml:space="preserve">    $result = mysqli_stmt_get_result($stmt);</w:t>
        <w:br/>
      </w:r>
      <w:r>
        <w:rPr>
          <w:rFonts w:ascii="Liberation Mono" w:hAnsi="Liberation Mono" w:eastAsia="Liberation Mono"/>
          <w:sz w:val="14"/>
        </w:rPr>
        <w:t xml:space="preserve">    $event = mysqli_fetch_assoc($result);</w:t>
        <w:br/>
      </w:r>
      <w:r>
        <w:rPr>
          <w:rFonts w:ascii="Liberation Mono" w:hAnsi="Liberation Mono" w:eastAsia="Liberation Mono"/>
          <w:sz w:val="14"/>
        </w:rPr>
        <w:t xml:space="preserve">    mysqli_stmt_close($stmt);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if (!$event) {</w:t>
        <w:br/>
      </w:r>
      <w:r>
        <w:rPr>
          <w:rFonts w:ascii="Liberation Mono" w:hAnsi="Liberation Mono" w:eastAsia="Liberation Mono"/>
          <w:sz w:val="14"/>
        </w:rPr>
        <w:t xml:space="preserve">        $errorMessage = 'The selected event could not be found.';</w:t>
        <w:br/>
      </w:r>
      <w:r>
        <w:rPr>
          <w:rFonts w:ascii="Liberation Mono" w:hAnsi="Liberation Mono" w:eastAsia="Liberation Mono"/>
          <w:sz w:val="14"/>
        </w:rPr>
        <w:t xml:space="preserve">    } else {</w:t>
        <w:br/>
      </w:r>
      <w:r>
        <w:rPr>
          <w:rFonts w:ascii="Liberation Mono" w:hAnsi="Liberation Mono" w:eastAsia="Liberation Mono"/>
          <w:sz w:val="14"/>
        </w:rPr>
        <w:t xml:space="preserve">        $pageTitle = $event['title'];</w:t>
        <w:br/>
      </w:r>
      <w:r>
        <w:rPr>
          <w:rFonts w:ascii="Liberation Mono" w:hAnsi="Liberation Mono" w:eastAsia="Liberation Mono"/>
          <w:sz w:val="14"/>
        </w:rPr>
        <w:t xml:space="preserve">    }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require_once 'includes/header.php';</w:t>
        <w:br/>
      </w:r>
      <w:r>
        <w:rPr>
          <w:rFonts w:ascii="Liberation Mono" w:hAnsi="Liberation Mono" w:eastAsia="Liberation Mono"/>
          <w:sz w:val="14"/>
        </w:rPr>
        <w:t>?&gt;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&lt;section class="page-banner"&gt;</w:t>
        <w:br/>
      </w:r>
      <w:r>
        <w:rPr>
          <w:rFonts w:ascii="Liberation Mono" w:hAnsi="Liberation Mono" w:eastAsia="Liberation Mono"/>
          <w:sz w:val="14"/>
        </w:rPr>
        <w:t xml:space="preserve">    &lt;div class="container"&gt;</w:t>
        <w:br/>
      </w:r>
      <w:r>
        <w:rPr>
          <w:rFonts w:ascii="Liberation Mono" w:hAnsi="Liberation Mono" w:eastAsia="Liberation Mono"/>
          <w:sz w:val="14"/>
        </w:rPr>
        <w:t xml:space="preserve">        &lt;h1&gt;Event Details&lt;/h1&gt;</w:t>
        <w:br/>
      </w:r>
      <w:r>
        <w:rPr>
          <w:rFonts w:ascii="Liberation Mono" w:hAnsi="Liberation Mono" w:eastAsia="Liberation Mono"/>
          <w:sz w:val="14"/>
        </w:rPr>
        <w:t xml:space="preserve">        &lt;p&gt;Review the event information and register when you are ready.&lt;/p&gt;</w:t>
        <w:br/>
      </w:r>
      <w:r>
        <w:rPr>
          <w:rFonts w:ascii="Liberation Mono" w:hAnsi="Liberation Mono" w:eastAsia="Liberation Mono"/>
          <w:sz w:val="14"/>
        </w:rPr>
        <w:t xml:space="preserve">    &lt;/div&gt;</w:t>
        <w:br/>
      </w:r>
      <w:r>
        <w:rPr>
          <w:rFonts w:ascii="Liberation Mono" w:hAnsi="Liberation Mono" w:eastAsia="Liberation Mono"/>
          <w:sz w:val="14"/>
        </w:rPr>
        <w:t>&lt;/section&gt;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&lt;section class="section"&gt;</w:t>
        <w:br/>
      </w:r>
      <w:r>
        <w:rPr>
          <w:rFonts w:ascii="Liberation Mono" w:hAnsi="Liberation Mono" w:eastAsia="Liberation Mono"/>
          <w:sz w:val="14"/>
        </w:rPr>
        <w:t xml:space="preserve">    &lt;div class="container"&gt;</w:t>
        <w:br/>
      </w:r>
      <w:r>
        <w:rPr>
          <w:rFonts w:ascii="Liberation Mono" w:hAnsi="Liberation Mono" w:eastAsia="Liberation Mono"/>
          <w:sz w:val="14"/>
        </w:rPr>
        <w:t xml:space="preserve">        &lt;?php if ($errorMessage): ?&gt;</w:t>
        <w:br/>
      </w:r>
      <w:r>
        <w:rPr>
          <w:rFonts w:ascii="Liberation Mono" w:hAnsi="Liberation Mono" w:eastAsia="Liberation Mono"/>
          <w:sz w:val="14"/>
        </w:rPr>
        <w:t xml:space="preserve">            &lt;div class="message message-error"&gt;</w:t>
        <w:br/>
      </w:r>
      <w:r>
        <w:rPr>
          <w:rFonts w:ascii="Liberation Mono" w:hAnsi="Liberation Mono" w:eastAsia="Liberation Mono"/>
          <w:sz w:val="14"/>
        </w:rPr>
        <w:t xml:space="preserve">                &lt;?php echo htmlspecialchars($errorMessage); ?&gt;</w:t>
        <w:br/>
      </w:r>
      <w:r>
        <w:rPr>
          <w:rFonts w:ascii="Liberation Mono" w:hAnsi="Liberation Mono" w:eastAsia="Liberation Mono"/>
          <w:sz w:val="14"/>
        </w:rPr>
        <w:t xml:space="preserve">            &lt;/div&gt;</w:t>
        <w:br/>
      </w:r>
      <w:r>
        <w:rPr>
          <w:rFonts w:ascii="Liberation Mono" w:hAnsi="Liberation Mono" w:eastAsia="Liberation Mono"/>
          <w:sz w:val="14"/>
        </w:rPr>
        <w:t xml:space="preserve">            &lt;a class="button" href="events.php"&gt;Return to Events&lt;/a&gt;</w:t>
        <w:br/>
      </w:r>
      <w:r>
        <w:rPr>
          <w:rFonts w:ascii="Liberation Mono" w:hAnsi="Liberation Mono" w:eastAsia="Liberation Mono"/>
          <w:sz w:val="14"/>
        </w:rPr>
        <w:t xml:space="preserve">        &lt;?php else: ?&gt;</w:t>
        <w:br/>
      </w:r>
      <w:r>
        <w:rPr>
          <w:rFonts w:ascii="Liberation Mono" w:hAnsi="Liberation Mono" w:eastAsia="Liberation Mono"/>
          <w:sz w:val="14"/>
        </w:rPr>
        <w:t xml:space="preserve">            &lt;div class="detail-layout"&gt;</w:t>
        <w:br/>
      </w:r>
      <w:r>
        <w:rPr>
          <w:rFonts w:ascii="Liberation Mono" w:hAnsi="Liberation Mono" w:eastAsia="Liberation Mono"/>
          <w:sz w:val="14"/>
        </w:rPr>
        <w:t xml:space="preserve">                &lt;article&gt;</w:t>
        <w:br/>
      </w:r>
      <w:r>
        <w:rPr>
          <w:rFonts w:ascii="Liberation Mono" w:hAnsi="Liberation Mono" w:eastAsia="Liberation Mono"/>
          <w:sz w:val="14"/>
        </w:rPr>
        <w:t xml:space="preserve">                    &lt;img class="detail-image" src="&lt;?php echo htmlspecialchars($event['image']); ?&gt;" alt="&lt;?php echo htmlspecialchars($event['title']); ?&gt;"&gt;</w:t>
        <w:br/>
      </w:r>
      <w:r>
        <w:rPr>
          <w:rFonts w:ascii="Liberation Mono" w:hAnsi="Liberation Mono" w:eastAsia="Liberation Mono"/>
          <w:sz w:val="14"/>
        </w:rPr>
        <w:t xml:space="preserve">                    &lt;span class="badge"&gt;&lt;?php echo htmlspecialchars($event['category']); ?&gt;&lt;/span&gt;</w:t>
        <w:br/>
      </w:r>
      <w:r>
        <w:rPr>
          <w:rFonts w:ascii="Liberation Mono" w:hAnsi="Liberation Mono" w:eastAsia="Liberation Mono"/>
          <w:sz w:val="14"/>
        </w:rPr>
        <w:t xml:space="preserve">                    &lt;h2&gt;&lt;?php echo htmlspecialchars($event['title']); ?&gt;&lt;/h2&gt;</w:t>
        <w:br/>
      </w:r>
      <w:r>
        <w:rPr>
          <w:rFonts w:ascii="Liberation Mono" w:hAnsi="Liberation Mono" w:eastAsia="Liberation Mono"/>
          <w:sz w:val="14"/>
        </w:rPr>
        <w:t xml:space="preserve">                    &lt;p&gt;&lt;?php echo nl2br(htmlspecialchars($event['description'])); ?&gt;&lt;/p&gt;</w:t>
        <w:br/>
      </w:r>
      <w:r>
        <w:rPr>
          <w:rFonts w:ascii="Liberation Mono" w:hAnsi="Liberation Mono" w:eastAsia="Liberation Mono"/>
          <w:sz w:val="14"/>
        </w:rPr>
        <w:t xml:space="preserve">                &lt;/article&gt;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            &lt;aside class="detail-card"&gt;</w:t>
        <w:br/>
      </w:r>
      <w:r>
        <w:rPr>
          <w:rFonts w:ascii="Liberation Mono" w:hAnsi="Liberation Mono" w:eastAsia="Liberation Mono"/>
          <w:sz w:val="14"/>
        </w:rPr>
        <w:t xml:space="preserve">                    &lt;h2&gt;Event Information&lt;/h2&gt;</w:t>
        <w:br/>
      </w:r>
      <w:r>
        <w:rPr>
          <w:rFonts w:ascii="Liberation Mono" w:hAnsi="Liberation Mono" w:eastAsia="Liberation Mono"/>
          <w:sz w:val="14"/>
        </w:rPr>
        <w:t xml:space="preserve">                    &lt;ul class="meta-list"&gt;</w:t>
        <w:br/>
      </w:r>
      <w:r>
        <w:rPr>
          <w:rFonts w:ascii="Liberation Mono" w:hAnsi="Liberation Mono" w:eastAsia="Liberation Mono"/>
          <w:sz w:val="14"/>
        </w:rPr>
        <w:t xml:space="preserve">                        &lt;li&gt;&lt;strong&gt;Date:&lt;/strong&gt; &lt;?php echo date('l, d F Y', strtotime($event['event_date'])); ?&gt;&lt;/li&gt;</w:t>
      </w:r>
    </w:p>
    <w:p>
      <w:pPr>
        <w:keepLines w:val="0"/>
        <w:widowControl w:val="0"/>
        <w:spacing w:before="0" w:after="20" w:line="240" w:lineRule="auto"/>
        <w:ind w:left="115" w:right="115"/>
        <w:shd w:fill="F7F7F7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Liberation Mono" w:hAnsi="Liberation Mono" w:eastAsia="Liberation Mono"/>
          <w:sz w:val="14"/>
        </w:rPr>
        <w:t xml:space="preserve">                        &lt;li&gt;&lt;strong&gt;Time:&lt;/strong&gt; &lt;?php echo date('g:i A', strtotime($event['event_time'])); ?&gt;&lt;/li&gt;</w:t>
        <w:br/>
      </w:r>
      <w:r>
        <w:rPr>
          <w:rFonts w:ascii="Liberation Mono" w:hAnsi="Liberation Mono" w:eastAsia="Liberation Mono"/>
          <w:sz w:val="14"/>
        </w:rPr>
        <w:t xml:space="preserve">                        &lt;li&gt;&lt;strong&gt;Location:&lt;/strong&gt; &lt;?php echo htmlspecialchars($event['location']); ?&gt;&lt;/li&gt;</w:t>
        <w:br/>
      </w:r>
      <w:r>
        <w:rPr>
          <w:rFonts w:ascii="Liberation Mono" w:hAnsi="Liberation Mono" w:eastAsia="Liberation Mono"/>
          <w:sz w:val="14"/>
        </w:rPr>
        <w:t xml:space="preserve">                        &lt;li&gt;&lt;strong&gt;Capacity:&lt;/strong&gt; &lt;?php echo (int) $event['capacity']; ?&gt; students&lt;/li&gt;</w:t>
        <w:br/>
      </w:r>
      <w:r>
        <w:rPr>
          <w:rFonts w:ascii="Liberation Mono" w:hAnsi="Liberation Mono" w:eastAsia="Liberation Mono"/>
          <w:sz w:val="14"/>
        </w:rPr>
        <w:t xml:space="preserve">                    &lt;/ul&gt;</w:t>
        <w:br/>
      </w:r>
      <w:r>
        <w:rPr>
          <w:rFonts w:ascii="Liberation Mono" w:hAnsi="Liberation Mono" w:eastAsia="Liberation Mono"/>
          <w:sz w:val="14"/>
        </w:rPr>
        <w:t xml:space="preserve">                    &lt;a class="button button-accent" href="register.php?event_id=&lt;?php echo (int) $event['id']; ?&gt;"&gt;Register for This Event&lt;/a&gt;</w:t>
        <w:br/>
      </w:r>
      <w:r>
        <w:rPr>
          <w:rFonts w:ascii="Liberation Mono" w:hAnsi="Liberation Mono" w:eastAsia="Liberation Mono"/>
          <w:sz w:val="14"/>
        </w:rPr>
        <w:t xml:space="preserve">                &lt;/aside&gt;</w:t>
        <w:br/>
      </w:r>
      <w:r>
        <w:rPr>
          <w:rFonts w:ascii="Liberation Mono" w:hAnsi="Liberation Mono" w:eastAsia="Liberation Mono"/>
          <w:sz w:val="14"/>
        </w:rPr>
        <w:t xml:space="preserve">            &lt;/div&gt;</w:t>
        <w:br/>
      </w:r>
      <w:r>
        <w:rPr>
          <w:rFonts w:ascii="Liberation Mono" w:hAnsi="Liberation Mono" w:eastAsia="Liberation Mono"/>
          <w:sz w:val="14"/>
        </w:rPr>
        <w:t xml:space="preserve">        &lt;?php endif; ?&gt;</w:t>
        <w:br/>
      </w:r>
      <w:r>
        <w:rPr>
          <w:rFonts w:ascii="Liberation Mono" w:hAnsi="Liberation Mono" w:eastAsia="Liberation Mono"/>
          <w:sz w:val="14"/>
        </w:rPr>
        <w:t xml:space="preserve">    &lt;/div&gt;</w:t>
        <w:br/>
      </w:r>
      <w:r>
        <w:rPr>
          <w:rFonts w:ascii="Liberation Mono" w:hAnsi="Liberation Mono" w:eastAsia="Liberation Mono"/>
          <w:sz w:val="14"/>
        </w:rPr>
        <w:t>&lt;/section&gt;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&lt;?php require_once 'includes/footer.php'; ?&gt;</w:t>
      </w:r>
    </w:p>
    <w:p>
      <w:r>
        <w:br w:type="page"/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i/>
        <w:color w:val="808080"/>
        <w:sz w:val="16"/>
      </w:rPr>
      <w:t>Tariq Alanazi | CS361 Campus Events Hub | Individual Completed Work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/>
        <w:color w:val="595959"/>
        <w:sz w:val="17"/>
      </w:rPr>
      <w:t>Saudi Electronic University | College of Computing and Informatics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Tariq Alanazi - CS361 Completed Solution</dc:title>
  <dc:subject>Individual completed work for Campus Events Hub</dc:subject>
  <dc:creator>Tariq Alanazi</dc:creator>
  <cp:keywords>CS361, Campus Events Hub, completed solution, individual work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