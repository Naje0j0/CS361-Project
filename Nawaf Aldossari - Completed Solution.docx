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417320" cy="792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9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Times New Roman" w:hAnsi="Times New Roman"/>
          <w:b/>
          <w:color w:val="1F4E79"/>
          <w:sz w:val="30"/>
        </w:rPr>
        <w:t>CS361 – Web Programming</w:t>
      </w:r>
    </w:p>
    <w:p>
      <w:pPr>
        <w:spacing w:after="40"/>
        <w:jc w:val="center"/>
      </w:pPr>
      <w:r>
        <w:rPr>
          <w:rFonts w:ascii="Times New Roman" w:hAnsi="Times New Roman"/>
          <w:b/>
          <w:color w:val="C0504D"/>
          <w:sz w:val="42"/>
        </w:rPr>
        <w:t>Campus Events Hub</w:t>
      </w:r>
    </w:p>
    <w:p>
      <w:pPr>
        <w:spacing w:after="160"/>
        <w:jc w:val="center"/>
      </w:pPr>
      <w:r>
        <w:rPr>
          <w:rFonts w:ascii="Times New Roman" w:hAnsi="Times New Roman"/>
          <w:b/>
          <w:sz w:val="26"/>
        </w:rPr>
        <w:t>Individual Completed Work and Technical Solution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Student Name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Nawaf Aldossari</w:t>
            </w:r>
          </w:p>
        </w:tc>
      </w:tr>
      <w:tr>
        <w:tc>
          <w:tcPr>
            <w:tcW w:type="dxa" w:w="223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Student ID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S230006942</w:t>
            </w:r>
          </w:p>
        </w:tc>
      </w:tr>
      <w:tr>
        <w:tc>
          <w:tcPr>
            <w:tcW w:type="dxa" w:w="223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Assigned Role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Shared CSS, Responsive Design, Registrations List, About/Contact Page, and Final Testing</w:t>
            </w:r>
          </w:p>
        </w:tc>
      </w:tr>
      <w:tr>
        <w:tc>
          <w:tcPr>
            <w:tcW w:type="dxa" w:w="223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Project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Campus Events Hub</w:t>
            </w:r>
          </w:p>
        </w:tc>
      </w:tr>
    </w:tbl>
    <w:p>
      <w:pPr>
        <w:spacing w:before="140" w:after="100"/>
        <w:jc w:val="center"/>
      </w:pPr>
      <w:r>
        <w:rPr>
          <w:rFonts w:ascii="Times New Roman" w:hAnsi="Times New Roman"/>
          <w:i/>
          <w:color w:val="595959"/>
          <w:sz w:val="19"/>
        </w:rPr>
        <w:t>This file contains the completed implementation corresponding to the tasks assigned to this student in the submitted project records.</w:t>
      </w:r>
    </w:p>
    <w:p>
      <w:pPr>
        <w:spacing w:before="160" w:after="80"/>
      </w:pPr>
      <w:r>
        <w:rPr>
          <w:rFonts w:ascii="Times New Roman" w:hAnsi="Times New Roman"/>
          <w:b/>
          <w:color w:val="1F4E79"/>
          <w:sz w:val="30"/>
        </w:rPr>
        <w:t>1. Assigned Tasks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15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165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748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Task as Recorded</w:t>
            </w:r>
          </w:p>
        </w:tc>
      </w:tr>
      <w:tr>
        <w:tc>
          <w:tcPr>
            <w:tcW w:type="dxa" w:w="115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Week 1</w:t>
            </w:r>
          </w:p>
        </w:tc>
        <w:tc>
          <w:tcPr>
            <w:tcW w:type="dxa" w:w="165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15/07/2026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Prepared the initial color scheme and page-layout ideas.</w:t>
            </w:r>
          </w:p>
        </w:tc>
      </w:tr>
      <w:tr>
        <w:tc>
          <w:tcPr>
            <w:tcW w:type="dxa" w:w="115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Week 2</w:t>
            </w:r>
          </w:p>
        </w:tc>
        <w:tc>
          <w:tcPr>
            <w:tcW w:type="dxa" w:w="165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22/07/2026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Developed the shared CSS file and adjusted the layout for different screen sizes.</w:t>
            </w:r>
          </w:p>
        </w:tc>
      </w:tr>
      <w:tr>
        <w:tc>
          <w:tcPr>
            <w:tcW w:type="dxa" w:w="115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Week 3</w:t>
            </w:r>
          </w:p>
        </w:tc>
        <w:tc>
          <w:tcPr>
            <w:tcW w:type="dxa" w:w="165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29/07/2026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Reviewed the event data and checked the page styling after the database connection.</w:t>
            </w:r>
          </w:p>
        </w:tc>
      </w:tr>
      <w:tr>
        <w:tc>
          <w:tcPr>
            <w:tcW w:type="dxa" w:w="115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Week 4</w:t>
            </w:r>
          </w:p>
        </w:tc>
        <w:tc>
          <w:tcPr>
            <w:tcW w:type="dxa" w:w="165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05/08/2026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Developed the Registrations List table and improved its mobile responsiveness.</w:t>
            </w:r>
          </w:p>
        </w:tc>
      </w:tr>
      <w:tr>
        <w:tc>
          <w:tcPr>
            <w:tcW w:type="dxa" w:w="115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Week 5</w:t>
            </w:r>
          </w:p>
        </w:tc>
        <w:tc>
          <w:tcPr>
            <w:tcW w:type="dxa" w:w="165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09/08/2026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Completed the About/Contact page, performed responsive-design testing, and organized the final project folder.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color w:val="1F4E79"/>
          <w:sz w:val="30"/>
        </w:rPr>
        <w:t>2. Completed Solution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Established the shared visual system through CSS variables for colors, borders, shadows, and spacing.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Styled the navigation, page banners, cards, forms, validation messages, tables, and footer.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Added responsive breakpoints for tablets and mobile screens, including stacked layouts and flexible navigation.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Built the Registrations List page using an SQL JOIN to show each student with the related event title.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Escaped stored registration values before displaying them in the HTML table.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Completed the About/Contact page and implemented validation for required fields, email format, and message length.</w:t>
      </w:r>
    </w:p>
    <w:p>
      <w:pPr>
        <w:spacing w:before="160" w:after="80"/>
      </w:pPr>
      <w:r>
        <w:rPr>
          <w:rFonts w:ascii="Times New Roman" w:hAnsi="Times New Roman"/>
          <w:b/>
          <w:color w:val="1F4E79"/>
          <w:sz w:val="30"/>
        </w:rPr>
        <w:t>3. Visual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61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color w:val="595959"/>
          <w:sz w:val="18"/>
        </w:rPr>
        <w:t>Completed About/Contact page with the project team and validated contact 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50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50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color w:val="595959"/>
          <w:sz w:val="18"/>
        </w:rPr>
        <w:t>Consistent responsive visual design applied across the website.</w:t>
      </w:r>
    </w:p>
    <w:p>
      <w:pPr>
        <w:spacing w:before="160" w:after="80"/>
      </w:pPr>
      <w:r>
        <w:rPr>
          <w:rFonts w:ascii="Times New Roman" w:hAnsi="Times New Roman"/>
          <w:b/>
          <w:color w:val="1F4E79"/>
          <w:sz w:val="30"/>
        </w:rPr>
        <w:t>4. Verification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67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Expected / Recorded Result</w:t>
            </w:r>
          </w:p>
        </w:tc>
        <w:tc>
          <w:tcPr>
            <w:tcW w:type="dxa" w:w="100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View pages above 900 px</w:t>
            </w:r>
          </w:p>
        </w:tc>
        <w:tc>
          <w:tcPr>
            <w:tcW w:type="dxa" w:w="67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Three-column and two-column layouts appear as designed.</w:t>
            </w:r>
          </w:p>
        </w:tc>
        <w:tc>
          <w:tcPr>
            <w:tcW w:type="dxa" w:w="10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View pages below 900 px</w:t>
            </w:r>
          </w:p>
        </w:tc>
        <w:tc>
          <w:tcPr>
            <w:tcW w:type="dxa" w:w="67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Event grids reduce to two columns and detail/about layouts stack.</w:t>
            </w:r>
          </w:p>
        </w:tc>
        <w:tc>
          <w:tcPr>
            <w:tcW w:type="dxa" w:w="10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View pages below 620 px</w:t>
            </w:r>
          </w:p>
        </w:tc>
        <w:tc>
          <w:tcPr>
            <w:tcW w:type="dxa" w:w="67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Forms, team cards, footer, and navigation use one-column mobile layouts.</w:t>
            </w:r>
          </w:p>
        </w:tc>
        <w:tc>
          <w:tcPr>
            <w:tcW w:type="dxa" w:w="10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Open registrations.php with records</w:t>
            </w:r>
          </w:p>
        </w:tc>
        <w:tc>
          <w:tcPr>
            <w:tcW w:type="dxa" w:w="67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The joined registration table appears and remains horizontally scrollable.</w:t>
            </w:r>
          </w:p>
        </w:tc>
        <w:tc>
          <w:tcPr>
            <w:tcW w:type="dxa" w:w="10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Submit invalid contact data</w:t>
            </w:r>
          </w:p>
        </w:tc>
        <w:tc>
          <w:tcPr>
            <w:tcW w:type="dxa" w:w="67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Required, email, or message-length errors appear.</w:t>
            </w:r>
          </w:p>
        </w:tc>
        <w:tc>
          <w:tcPr>
            <w:tcW w:type="dxa" w:w="10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Submit valid contact data</w:t>
            </w:r>
          </w:p>
        </w:tc>
        <w:tc>
          <w:tcPr>
            <w:tcW w:type="dxa" w:w="67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The success message appears and fields are cleared.</w:t>
            </w:r>
          </w:p>
        </w:tc>
        <w:tc>
          <w:tcPr>
            <w:tcW w:type="dxa" w:w="10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</w:tbl>
    <w:p>
      <w:pPr>
        <w:sectPr>
          <w:headerReference w:type="default" r:id="rId9"/>
          <w:footerReference w:type="default" r:id="rId13"/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spacing w:before="160" w:after="80"/>
      </w:pPr>
      <w:r>
        <w:rPr>
          <w:rFonts w:ascii="Times New Roman" w:hAnsi="Times New Roman"/>
          <w:b/>
          <w:color w:val="1F4E79"/>
          <w:sz w:val="30"/>
        </w:rPr>
        <w:t>5. Relevant Source-Code Solution</w:t>
      </w:r>
    </w:p>
    <w:p>
      <w:pPr>
        <w:spacing w:after="120"/>
      </w:pPr>
      <w:r>
        <w:rPr>
          <w:rFonts w:ascii="Times New Roman" w:hAnsi="Times New Roman"/>
          <w:i/>
          <w:sz w:val="19"/>
        </w:rPr>
        <w:t>The following code is taken from the submitted project source files and corresponds directly to the student's assigned implementation.</w:t>
      </w:r>
    </w:p>
    <w:p>
      <w:pPr>
        <w:spacing w:before="160" w:after="60"/>
      </w:pPr>
      <w:r>
        <w:rPr>
          <w:rFonts w:ascii="Times New Roman" w:hAnsi="Times New Roman"/>
          <w:b/>
          <w:color w:val="C0504D"/>
          <w:sz w:val="24"/>
        </w:rPr>
        <w:t>registrations.php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Liberation Mono" w:hAnsi="Liberation Mono" w:eastAsia="Liberation Mono"/>
          <w:sz w:val="14"/>
        </w:rPr>
        <w:t>&lt;?php</w:t>
        <w:br/>
      </w:r>
      <w:r>
        <w:rPr>
          <w:rFonts w:ascii="Liberation Mono" w:hAnsi="Liberation Mono" w:eastAsia="Liberation Mono"/>
          <w:sz w:val="14"/>
        </w:rPr>
        <w:t>require_once 'includes/db.php';</w:t>
        <w:br/>
      </w:r>
      <w:r>
        <w:rPr>
          <w:rFonts w:ascii="Liberation Mono" w:hAnsi="Liberation Mono" w:eastAsia="Liberation Mono"/>
          <w:sz w:val="14"/>
        </w:rPr>
        <w:t>$pageTitle = 'Registrations';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$sql = "SELECT registrations.*, events.title AS event_title</w:t>
        <w:br/>
      </w:r>
      <w:r>
        <w:rPr>
          <w:rFonts w:ascii="Liberation Mono" w:hAnsi="Liberation Mono" w:eastAsia="Liberation Mono"/>
          <w:sz w:val="14"/>
        </w:rPr>
        <w:t xml:space="preserve">        FROM registrations</w:t>
        <w:br/>
      </w:r>
      <w:r>
        <w:rPr>
          <w:rFonts w:ascii="Liberation Mono" w:hAnsi="Liberation Mono" w:eastAsia="Liberation Mono"/>
          <w:sz w:val="14"/>
        </w:rPr>
        <w:t xml:space="preserve">        JOIN events ON registrations.event_id = events.id</w:t>
        <w:br/>
      </w:r>
      <w:r>
        <w:rPr>
          <w:rFonts w:ascii="Liberation Mono" w:hAnsi="Liberation Mono" w:eastAsia="Liberation Mono"/>
          <w:sz w:val="14"/>
        </w:rPr>
        <w:t xml:space="preserve">        ORDER BY registrations.registration_date DESC";</w:t>
        <w:br/>
      </w:r>
      <w:r>
        <w:rPr>
          <w:rFonts w:ascii="Liberation Mono" w:hAnsi="Liberation Mono" w:eastAsia="Liberation Mono"/>
          <w:sz w:val="14"/>
        </w:rPr>
        <w:t>$registrationsResult = mysqli_query($conn, $sql);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require_once 'includes/header.php';</w:t>
        <w:br/>
      </w:r>
      <w:r>
        <w:rPr>
          <w:rFonts w:ascii="Liberation Mono" w:hAnsi="Liberation Mono" w:eastAsia="Liberation Mono"/>
          <w:sz w:val="14"/>
        </w:rPr>
        <w:t>?&gt;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&lt;section class="page-banner"&gt;</w:t>
        <w:br/>
      </w:r>
      <w:r>
        <w:rPr>
          <w:rFonts w:ascii="Liberation Mono" w:hAnsi="Liberation Mono" w:eastAsia="Liberation Mono"/>
          <w:sz w:val="14"/>
        </w:rPr>
        <w:t xml:space="preserve">    &lt;div class="container"&gt;</w:t>
        <w:br/>
      </w:r>
      <w:r>
        <w:rPr>
          <w:rFonts w:ascii="Liberation Mono" w:hAnsi="Liberation Mono" w:eastAsia="Liberation Mono"/>
          <w:sz w:val="14"/>
        </w:rPr>
        <w:t xml:space="preserve">        &lt;h1&gt;Registrations List&lt;/h1&gt;</w:t>
        <w:br/>
      </w:r>
      <w:r>
        <w:rPr>
          <w:rFonts w:ascii="Liberation Mono" w:hAnsi="Liberation Mono" w:eastAsia="Liberation Mono"/>
          <w:sz w:val="14"/>
        </w:rPr>
        <w:t xml:space="preserve">        &lt;p&gt;This table displays the student registrations currently stored in the project database.&lt;/p&gt;</w:t>
        <w:br/>
      </w:r>
      <w:r>
        <w:rPr>
          <w:rFonts w:ascii="Liberation Mono" w:hAnsi="Liberation Mono" w:eastAsia="Liberation Mono"/>
          <w:sz w:val="14"/>
        </w:rPr>
        <w:t xml:space="preserve">    &lt;/div&gt;</w:t>
        <w:br/>
      </w:r>
      <w:r>
        <w:rPr>
          <w:rFonts w:ascii="Liberation Mono" w:hAnsi="Liberation Mono" w:eastAsia="Liberation Mono"/>
          <w:sz w:val="14"/>
        </w:rPr>
        <w:t>&lt;/section&gt;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&lt;section class="section"&gt;</w:t>
        <w:br/>
      </w:r>
      <w:r>
        <w:rPr>
          <w:rFonts w:ascii="Liberation Mono" w:hAnsi="Liberation Mono" w:eastAsia="Liberation Mono"/>
          <w:sz w:val="14"/>
        </w:rPr>
        <w:t xml:space="preserve">    &lt;div class="container"&gt;</w:t>
        <w:br/>
      </w:r>
      <w:r>
        <w:rPr>
          <w:rFonts w:ascii="Liberation Mono" w:hAnsi="Liberation Mono" w:eastAsia="Liberation Mono"/>
          <w:sz w:val="14"/>
        </w:rPr>
        <w:t xml:space="preserve">        &lt;?php if ($registrationsResult &amp;&amp; mysqli_num_rows($registrationsResult) &gt; 0): ?&gt;</w:t>
        <w:br/>
      </w:r>
      <w:r>
        <w:rPr>
          <w:rFonts w:ascii="Liberation Mono" w:hAnsi="Liberation Mono" w:eastAsia="Liberation Mono"/>
          <w:sz w:val="14"/>
        </w:rPr>
        <w:t xml:space="preserve">            &lt;div class="table-wrapper"&gt;</w:t>
        <w:br/>
      </w:r>
      <w:r>
        <w:rPr>
          <w:rFonts w:ascii="Liberation Mono" w:hAnsi="Liberation Mono" w:eastAsia="Liberation Mono"/>
          <w:sz w:val="14"/>
        </w:rPr>
        <w:t xml:space="preserve">                &lt;table&gt;</w:t>
        <w:br/>
      </w:r>
      <w:r>
        <w:rPr>
          <w:rFonts w:ascii="Liberation Mono" w:hAnsi="Liberation Mono" w:eastAsia="Liberation Mono"/>
          <w:sz w:val="14"/>
        </w:rPr>
        <w:t xml:space="preserve">                    &lt;thead&gt;</w:t>
        <w:br/>
      </w:r>
      <w:r>
        <w:rPr>
          <w:rFonts w:ascii="Liberation Mono" w:hAnsi="Liberation Mono" w:eastAsia="Liberation Mono"/>
          <w:sz w:val="14"/>
        </w:rPr>
        <w:t xml:space="preserve">                        &lt;tr&gt;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&lt;th scope="col"&gt;Student Name&lt;/th&gt;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&lt;th scope="col"&gt;Student ID&lt;/th&gt;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&lt;th scope="col"&gt;Email&lt;/th&gt;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&lt;th scope="col"&gt;Event&lt;/th&gt;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&lt;th scope="col"&gt;Registration Date&lt;/th&gt;</w:t>
        <w:br/>
      </w:r>
      <w:r>
        <w:rPr>
          <w:rFonts w:ascii="Liberation Mono" w:hAnsi="Liberation Mono" w:eastAsia="Liberation Mono"/>
          <w:sz w:val="14"/>
        </w:rPr>
        <w:t xml:space="preserve">                        &lt;/tr&gt;</w:t>
        <w:br/>
      </w:r>
      <w:r>
        <w:rPr>
          <w:rFonts w:ascii="Liberation Mono" w:hAnsi="Liberation Mono" w:eastAsia="Liberation Mono"/>
          <w:sz w:val="14"/>
        </w:rPr>
        <w:t xml:space="preserve">                    &lt;/thead&gt;</w:t>
        <w:br/>
      </w:r>
      <w:r>
        <w:rPr>
          <w:rFonts w:ascii="Liberation Mono" w:hAnsi="Liberation Mono" w:eastAsia="Liberation Mono"/>
          <w:sz w:val="14"/>
        </w:rPr>
        <w:t xml:space="preserve">                    &lt;tbody&gt;</w:t>
        <w:br/>
      </w:r>
      <w:r>
        <w:rPr>
          <w:rFonts w:ascii="Liberation Mono" w:hAnsi="Liberation Mono" w:eastAsia="Liberation Mono"/>
          <w:sz w:val="14"/>
        </w:rPr>
        <w:t xml:space="preserve">                        &lt;?php while ($registration = mysqli_fetch_assoc($registrationsResult)): ?&gt;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&lt;tr&gt;</w:t>
        <w:br/>
      </w:r>
      <w:r>
        <w:rPr>
          <w:rFonts w:ascii="Liberation Mono" w:hAnsi="Liberation Mono" w:eastAsia="Liberation Mono"/>
          <w:sz w:val="14"/>
        </w:rPr>
        <w:t xml:space="preserve">                                &lt;td&gt;&lt;?php echo htmlspecialchars($registration['student_name']); ?&gt;&lt;/td&gt;</w:t>
        <w:br/>
      </w:r>
      <w:r>
        <w:rPr>
          <w:rFonts w:ascii="Liberation Mono" w:hAnsi="Liberation Mono" w:eastAsia="Liberation Mono"/>
          <w:sz w:val="14"/>
        </w:rPr>
        <w:t xml:space="preserve">                                &lt;td&gt;&lt;?php echo htmlspecialchars($registration['student_id']); ?&gt;&lt;/td&gt;</w:t>
        <w:br/>
      </w:r>
      <w:r>
        <w:rPr>
          <w:rFonts w:ascii="Liberation Mono" w:hAnsi="Liberation Mono" w:eastAsia="Liberation Mono"/>
          <w:sz w:val="14"/>
        </w:rPr>
        <w:t xml:space="preserve">                                &lt;td&gt;&lt;?php echo htmlspecialchars($registration['email']); ?&gt;&lt;/td&gt;</w:t>
        <w:br/>
      </w:r>
      <w:r>
        <w:rPr>
          <w:rFonts w:ascii="Liberation Mono" w:hAnsi="Liberation Mono" w:eastAsia="Liberation Mono"/>
          <w:sz w:val="14"/>
        </w:rPr>
        <w:t xml:space="preserve">                                &lt;td&gt;&lt;?php echo htmlspecialchars($registration['event_title']); ?&gt;&lt;/td&gt;</w:t>
        <w:br/>
      </w:r>
      <w:r>
        <w:rPr>
          <w:rFonts w:ascii="Liberation Mono" w:hAnsi="Liberation Mono" w:eastAsia="Liberation Mono"/>
          <w:sz w:val="14"/>
        </w:rPr>
        <w:t xml:space="preserve">                                &lt;td&gt;&lt;?php echo date('d M Y, g:i A', strtotime($registration['registration_date'])); ?&gt;&lt;/td&gt;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&lt;/tr&gt;</w:t>
        <w:br/>
      </w:r>
      <w:r>
        <w:rPr>
          <w:rFonts w:ascii="Liberation Mono" w:hAnsi="Liberation Mono" w:eastAsia="Liberation Mono"/>
          <w:sz w:val="14"/>
        </w:rPr>
        <w:t xml:space="preserve">                        &lt;?php endwhile; ?&gt;</w:t>
        <w:br/>
      </w:r>
      <w:r>
        <w:rPr>
          <w:rFonts w:ascii="Liberation Mono" w:hAnsi="Liberation Mono" w:eastAsia="Liberation Mono"/>
          <w:sz w:val="14"/>
        </w:rPr>
        <w:t xml:space="preserve">                    &lt;/tbody&gt;</w:t>
        <w:br/>
      </w:r>
      <w:r>
        <w:rPr>
          <w:rFonts w:ascii="Liberation Mono" w:hAnsi="Liberation Mono" w:eastAsia="Liberation Mono"/>
          <w:sz w:val="14"/>
        </w:rPr>
        <w:t xml:space="preserve">                &lt;/table&gt;</w:t>
        <w:br/>
      </w:r>
      <w:r>
        <w:rPr>
          <w:rFonts w:ascii="Liberation Mono" w:hAnsi="Liberation Mono" w:eastAsia="Liberation Mono"/>
          <w:sz w:val="14"/>
        </w:rPr>
        <w:t xml:space="preserve">            &lt;/div&gt;</w:t>
        <w:br/>
      </w:r>
      <w:r>
        <w:rPr>
          <w:rFonts w:ascii="Liberation Mono" w:hAnsi="Liberation Mono" w:eastAsia="Liberation Mono"/>
          <w:sz w:val="14"/>
        </w:rPr>
        <w:t xml:space="preserve">        &lt;?php else: ?&gt;</w:t>
        <w:br/>
      </w:r>
      <w:r>
        <w:rPr>
          <w:rFonts w:ascii="Liberation Mono" w:hAnsi="Liberation Mono" w:eastAsia="Liberation Mono"/>
          <w:sz w:val="14"/>
        </w:rPr>
        <w:t xml:space="preserve">            &lt;div class="empty-state"&gt;</w:t>
        <w:br/>
      </w:r>
      <w:r>
        <w:rPr>
          <w:rFonts w:ascii="Liberation Mono" w:hAnsi="Liberation Mono" w:eastAsia="Liberation Mono"/>
          <w:sz w:val="14"/>
        </w:rPr>
        <w:t xml:space="preserve">                &lt;h2&gt;No registrations yet&lt;/h2&gt;</w:t>
        <w:br/>
      </w:r>
      <w:r>
        <w:rPr>
          <w:rFonts w:ascii="Liberation Mono" w:hAnsi="Liberation Mono" w:eastAsia="Liberation Mono"/>
          <w:sz w:val="14"/>
        </w:rPr>
        <w:t xml:space="preserve">                &lt;p&gt;Completed student registrations will appear on this page.&lt;/p&gt;</w:t>
        <w:br/>
      </w:r>
      <w:r>
        <w:rPr>
          <w:rFonts w:ascii="Liberation Mono" w:hAnsi="Liberation Mono" w:eastAsia="Liberation Mono"/>
          <w:sz w:val="14"/>
        </w:rPr>
        <w:t xml:space="preserve">                &lt;a class="button" href="register.php"&gt;Open Registration Form&lt;/a&gt;</w:t>
        <w:br/>
      </w:r>
      <w:r>
        <w:rPr>
          <w:rFonts w:ascii="Liberation Mono" w:hAnsi="Liberation Mono" w:eastAsia="Liberation Mono"/>
          <w:sz w:val="14"/>
        </w:rPr>
        <w:t xml:space="preserve">            &lt;/div&gt;</w:t>
        <w:br/>
      </w:r>
      <w:r>
        <w:rPr>
          <w:rFonts w:ascii="Liberation Mono" w:hAnsi="Liberation Mono" w:eastAsia="Liberation Mono"/>
          <w:sz w:val="14"/>
        </w:rPr>
        <w:t xml:space="preserve">        &lt;?php endif; ?&gt;</w:t>
        <w:br/>
      </w:r>
      <w:r>
        <w:rPr>
          <w:rFonts w:ascii="Liberation Mono" w:hAnsi="Liberation Mono" w:eastAsia="Liberation Mono"/>
          <w:sz w:val="14"/>
        </w:rPr>
        <w:t xml:space="preserve">    &lt;/div&gt;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Liberation Mono" w:hAnsi="Liberation Mono" w:eastAsia="Liberation Mono"/>
          <w:sz w:val="14"/>
        </w:rPr>
        <w:t>&lt;/section&gt;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&lt;?php require_once 'includes/footer.php'; ?&gt;</w:t>
      </w:r>
    </w:p>
    <w:p>
      <w:r>
        <w:br w:type="page"/>
      </w:r>
    </w:p>
    <w:p>
      <w:pPr>
        <w:spacing w:before="160" w:after="60"/>
      </w:pPr>
      <w:r>
        <w:rPr>
          <w:rFonts w:ascii="Times New Roman" w:hAnsi="Times New Roman"/>
          <w:b/>
          <w:color w:val="C0504D"/>
          <w:sz w:val="24"/>
        </w:rPr>
        <w:t>about.php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Liberation Mono" w:hAnsi="Liberation Mono" w:eastAsia="Liberation Mono"/>
          <w:sz w:val="14"/>
        </w:rPr>
        <w:t>&lt;?php</w:t>
        <w:br/>
      </w:r>
      <w:r>
        <w:rPr>
          <w:rFonts w:ascii="Liberation Mono" w:hAnsi="Liberation Mono" w:eastAsia="Liberation Mono"/>
          <w:sz w:val="14"/>
        </w:rPr>
        <w:t>$pageTitle = 'About and Contact';</w:t>
        <w:br/>
      </w:r>
      <w:r>
        <w:rPr>
          <w:rFonts w:ascii="Liberation Mono" w:hAnsi="Liberation Mono" w:eastAsia="Liberation Mono"/>
          <w:sz w:val="14"/>
        </w:rPr>
        <w:t>$contactErrors = [];</w:t>
        <w:br/>
      </w:r>
      <w:r>
        <w:rPr>
          <w:rFonts w:ascii="Liberation Mono" w:hAnsi="Liberation Mono" w:eastAsia="Liberation Mono"/>
          <w:sz w:val="14"/>
        </w:rPr>
        <w:t>$contactSuccess = '';</w:t>
        <w:br/>
      </w:r>
      <w:r>
        <w:rPr>
          <w:rFonts w:ascii="Liberation Mono" w:hAnsi="Liberation Mono" w:eastAsia="Liberation Mono"/>
          <w:sz w:val="14"/>
        </w:rPr>
        <w:t>$name = '';</w:t>
        <w:br/>
      </w:r>
      <w:r>
        <w:rPr>
          <w:rFonts w:ascii="Liberation Mono" w:hAnsi="Liberation Mono" w:eastAsia="Liberation Mono"/>
          <w:sz w:val="14"/>
        </w:rPr>
        <w:t>$email = '';</w:t>
        <w:br/>
      </w:r>
      <w:r>
        <w:rPr>
          <w:rFonts w:ascii="Liberation Mono" w:hAnsi="Liberation Mono" w:eastAsia="Liberation Mono"/>
          <w:sz w:val="14"/>
        </w:rPr>
        <w:t>$subject = '';</w:t>
        <w:br/>
      </w:r>
      <w:r>
        <w:rPr>
          <w:rFonts w:ascii="Liberation Mono" w:hAnsi="Liberation Mono" w:eastAsia="Liberation Mono"/>
          <w:sz w:val="14"/>
        </w:rPr>
        <w:t>$message = '';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if ($_SERVER['REQUEST_METHOD'] === 'POST') {</w:t>
        <w:br/>
      </w:r>
      <w:r>
        <w:rPr>
          <w:rFonts w:ascii="Liberation Mono" w:hAnsi="Liberation Mono" w:eastAsia="Liberation Mono"/>
          <w:sz w:val="14"/>
        </w:rPr>
        <w:t xml:space="preserve">    $name = trim($_POST['name'] ?? '');</w:t>
        <w:br/>
      </w:r>
      <w:r>
        <w:rPr>
          <w:rFonts w:ascii="Liberation Mono" w:hAnsi="Liberation Mono" w:eastAsia="Liberation Mono"/>
          <w:sz w:val="14"/>
        </w:rPr>
        <w:t xml:space="preserve">    $email = trim($_POST['email'] ?? '');</w:t>
        <w:br/>
      </w:r>
      <w:r>
        <w:rPr>
          <w:rFonts w:ascii="Liberation Mono" w:hAnsi="Liberation Mono" w:eastAsia="Liberation Mono"/>
          <w:sz w:val="14"/>
        </w:rPr>
        <w:t xml:space="preserve">    $subject = trim($_POST['subject'] ?? '');</w:t>
        <w:br/>
      </w:r>
      <w:r>
        <w:rPr>
          <w:rFonts w:ascii="Liberation Mono" w:hAnsi="Liberation Mono" w:eastAsia="Liberation Mono"/>
          <w:sz w:val="14"/>
        </w:rPr>
        <w:t xml:space="preserve">    $message = trim($_POST['message'] ?? '');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if ($name === '' || $email === '' || $subject === '' || $message === '') {</w:t>
        <w:br/>
      </w:r>
      <w:r>
        <w:rPr>
          <w:rFonts w:ascii="Liberation Mono" w:hAnsi="Liberation Mono" w:eastAsia="Liberation Mono"/>
          <w:sz w:val="14"/>
        </w:rPr>
        <w:t xml:space="preserve">        $contactErrors[] = 'All contact form fields are required.';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if ($email !== '' &amp;&amp; !filter_var($email, FILTER_VALIDATE_EMAIL)) {</w:t>
        <w:br/>
      </w:r>
      <w:r>
        <w:rPr>
          <w:rFonts w:ascii="Liberation Mono" w:hAnsi="Liberation Mono" w:eastAsia="Liberation Mono"/>
          <w:sz w:val="14"/>
        </w:rPr>
        <w:t xml:space="preserve">        $contactErrors[] = 'Enter a valid email address.';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if ($message !== '' &amp;&amp; mb_strlen($message) &lt; 15) {</w:t>
        <w:br/>
      </w:r>
      <w:r>
        <w:rPr>
          <w:rFonts w:ascii="Liberation Mono" w:hAnsi="Liberation Mono" w:eastAsia="Liberation Mono"/>
          <w:sz w:val="14"/>
        </w:rPr>
        <w:t xml:space="preserve">        $contactErrors[] = 'The message must contain at least 15 characters.';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if (!$contactErrors) {</w:t>
        <w:br/>
      </w:r>
      <w:r>
        <w:rPr>
          <w:rFonts w:ascii="Liberation Mono" w:hAnsi="Liberation Mono" w:eastAsia="Liberation Mono"/>
          <w:sz w:val="14"/>
        </w:rPr>
        <w:t xml:space="preserve">        $contactSuccess = 'Thank you for contacting us. Your message has been received.';</w:t>
        <w:br/>
      </w:r>
      <w:r>
        <w:rPr>
          <w:rFonts w:ascii="Liberation Mono" w:hAnsi="Liberation Mono" w:eastAsia="Liberation Mono"/>
          <w:sz w:val="14"/>
        </w:rPr>
        <w:t xml:space="preserve">        $name = '';</w:t>
        <w:br/>
      </w:r>
      <w:r>
        <w:rPr>
          <w:rFonts w:ascii="Liberation Mono" w:hAnsi="Liberation Mono" w:eastAsia="Liberation Mono"/>
          <w:sz w:val="14"/>
        </w:rPr>
        <w:t xml:space="preserve">        $email = '';</w:t>
        <w:br/>
      </w:r>
      <w:r>
        <w:rPr>
          <w:rFonts w:ascii="Liberation Mono" w:hAnsi="Liberation Mono" w:eastAsia="Liberation Mono"/>
          <w:sz w:val="14"/>
        </w:rPr>
        <w:t xml:space="preserve">        $subject = '';</w:t>
        <w:br/>
      </w:r>
      <w:r>
        <w:rPr>
          <w:rFonts w:ascii="Liberation Mono" w:hAnsi="Liberation Mono" w:eastAsia="Liberation Mono"/>
          <w:sz w:val="14"/>
        </w:rPr>
        <w:t xml:space="preserve">        $message = '';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require_once 'includes/header.php';</w:t>
        <w:br/>
      </w:r>
      <w:r>
        <w:rPr>
          <w:rFonts w:ascii="Liberation Mono" w:hAnsi="Liberation Mono" w:eastAsia="Liberation Mono"/>
          <w:sz w:val="14"/>
        </w:rPr>
        <w:t>?&gt;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&lt;section class="page-banner"&gt;</w:t>
        <w:br/>
      </w:r>
      <w:r>
        <w:rPr>
          <w:rFonts w:ascii="Liberation Mono" w:hAnsi="Liberation Mono" w:eastAsia="Liberation Mono"/>
          <w:sz w:val="14"/>
        </w:rPr>
        <w:t xml:space="preserve">    &lt;div class="container"&gt;</w:t>
        <w:br/>
      </w:r>
      <w:r>
        <w:rPr>
          <w:rFonts w:ascii="Liberation Mono" w:hAnsi="Liberation Mono" w:eastAsia="Liberation Mono"/>
          <w:sz w:val="14"/>
        </w:rPr>
        <w:t xml:space="preserve">        &lt;h1&gt;About the Club&lt;/h1&gt;</w:t>
        <w:br/>
      </w:r>
      <w:r>
        <w:rPr>
          <w:rFonts w:ascii="Liberation Mono" w:hAnsi="Liberation Mono" w:eastAsia="Liberation Mono"/>
          <w:sz w:val="14"/>
        </w:rPr>
        <w:t xml:space="preserve">        &lt;p&gt;Learn about the purpose of the website, meet the project team, and send a simple enquiry.&lt;/p&gt;</w:t>
        <w:br/>
      </w:r>
      <w:r>
        <w:rPr>
          <w:rFonts w:ascii="Liberation Mono" w:hAnsi="Liberation Mono" w:eastAsia="Liberation Mono"/>
          <w:sz w:val="14"/>
        </w:rPr>
        <w:t xml:space="preserve">    &lt;/div&gt;</w:t>
        <w:br/>
      </w:r>
      <w:r>
        <w:rPr>
          <w:rFonts w:ascii="Liberation Mono" w:hAnsi="Liberation Mono" w:eastAsia="Liberation Mono"/>
          <w:sz w:val="14"/>
        </w:rPr>
        <w:t>&lt;/section&gt;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&lt;section class="section"&gt;</w:t>
        <w:br/>
      </w:r>
      <w:r>
        <w:rPr>
          <w:rFonts w:ascii="Liberation Mono" w:hAnsi="Liberation Mono" w:eastAsia="Liberation Mono"/>
          <w:sz w:val="14"/>
        </w:rPr>
        <w:t xml:space="preserve">    &lt;div class="container about-grid"&gt;</w:t>
        <w:br/>
      </w:r>
      <w:r>
        <w:rPr>
          <w:rFonts w:ascii="Liberation Mono" w:hAnsi="Liberation Mono" w:eastAsia="Liberation Mono"/>
          <w:sz w:val="14"/>
        </w:rPr>
        <w:t xml:space="preserve">        &lt;div&gt;</w:t>
        <w:br/>
      </w:r>
      <w:r>
        <w:rPr>
          <w:rFonts w:ascii="Liberation Mono" w:hAnsi="Liberation Mono" w:eastAsia="Liberation Mono"/>
          <w:sz w:val="14"/>
        </w:rPr>
        <w:t xml:space="preserve">            &lt;article class="info-card"&gt;</w:t>
        <w:br/>
      </w:r>
      <w:r>
        <w:rPr>
          <w:rFonts w:ascii="Liberation Mono" w:hAnsi="Liberation Mono" w:eastAsia="Liberation Mono"/>
          <w:sz w:val="14"/>
        </w:rPr>
        <w:t xml:space="preserve">                &lt;p class="eyebrow"&gt;Our Purpose&lt;/p&gt;</w:t>
        <w:br/>
      </w:r>
      <w:r>
        <w:rPr>
          <w:rFonts w:ascii="Liberation Mono" w:hAnsi="Liberation Mono" w:eastAsia="Liberation Mono"/>
          <w:sz w:val="14"/>
        </w:rPr>
        <w:t xml:space="preserve">                &lt;h2&gt;SEU Student Activities Club&lt;/h2&gt;</w:t>
        <w:br/>
      </w:r>
      <w:r>
        <w:rPr>
          <w:rFonts w:ascii="Liberation Mono" w:hAnsi="Liberation Mono" w:eastAsia="Liberation Mono"/>
          <w:sz w:val="14"/>
        </w:rPr>
        <w:t xml:space="preserve">                &lt;p&gt;The club supports useful activities outside regular classes. Campus Events Hub gives students one clear place to view event information and submit registrations online.&lt;/p&gt;</w:t>
        <w:br/>
      </w:r>
      <w:r>
        <w:rPr>
          <w:rFonts w:ascii="Liberation Mono" w:hAnsi="Liberation Mono" w:eastAsia="Liberation Mono"/>
          <w:sz w:val="14"/>
        </w:rPr>
        <w:t xml:space="preserve">                &lt;p&gt;The project focuses on simple event publishing, reliable form validation, and clear access to stored registration information.&lt;/p&gt;</w:t>
        <w:br/>
      </w:r>
      <w:r>
        <w:rPr>
          <w:rFonts w:ascii="Liberation Mono" w:hAnsi="Liberation Mono" w:eastAsia="Liberation Mono"/>
          <w:sz w:val="14"/>
        </w:rPr>
        <w:t xml:space="preserve">            &lt;/article&gt;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</w:pP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        &lt;div class="team-grid team-grid-spaced"&gt;</w:t>
        <w:br/>
      </w:r>
      <w:r>
        <w:rPr>
          <w:rFonts w:ascii="Liberation Mono" w:hAnsi="Liberation Mono" w:eastAsia="Liberation Mono"/>
          <w:sz w:val="14"/>
        </w:rPr>
        <w:t xml:space="preserve">                &lt;article class="team-card"&gt;</w:t>
        <w:br/>
      </w:r>
      <w:r>
        <w:rPr>
          <w:rFonts w:ascii="Liberation Mono" w:hAnsi="Liberation Mono" w:eastAsia="Liberation Mono"/>
          <w:sz w:val="14"/>
        </w:rPr>
        <w:t xml:space="preserve">                    &lt;h3&gt;Naje Alanazi&lt;/h3&gt;</w:t>
        <w:br/>
      </w:r>
      <w:r>
        <w:rPr>
          <w:rFonts w:ascii="Liberation Mono" w:hAnsi="Liberation Mono" w:eastAsia="Liberation Mono"/>
          <w:sz w:val="14"/>
        </w:rPr>
        <w:t xml:space="preserve">                    &lt;p&gt;S230011676&lt;/p&gt;</w:t>
        <w:br/>
      </w:r>
      <w:r>
        <w:rPr>
          <w:rFonts w:ascii="Liberation Mono" w:hAnsi="Liberation Mono" w:eastAsia="Liberation Mono"/>
          <w:sz w:val="14"/>
        </w:rPr>
        <w:t xml:space="preserve">                &lt;/article&gt;</w:t>
        <w:br/>
      </w:r>
      <w:r>
        <w:rPr>
          <w:rFonts w:ascii="Liberation Mono" w:hAnsi="Liberation Mono" w:eastAsia="Liberation Mono"/>
          <w:sz w:val="14"/>
        </w:rPr>
        <w:t xml:space="preserve">                &lt;article class="team-card"&gt;</w:t>
        <w:br/>
      </w:r>
      <w:r>
        <w:rPr>
          <w:rFonts w:ascii="Liberation Mono" w:hAnsi="Liberation Mono" w:eastAsia="Liberation Mono"/>
          <w:sz w:val="14"/>
        </w:rPr>
        <w:t xml:space="preserve">                    &lt;h3&gt;Tariq Alanazi&lt;/h3&gt;</w:t>
        <w:br/>
      </w:r>
      <w:r>
        <w:rPr>
          <w:rFonts w:ascii="Liberation Mono" w:hAnsi="Liberation Mono" w:eastAsia="Liberation Mono"/>
          <w:sz w:val="14"/>
        </w:rPr>
        <w:t xml:space="preserve">                    &lt;p&gt;S220018465&lt;/p&gt;</w:t>
        <w:br/>
      </w:r>
      <w:r>
        <w:rPr>
          <w:rFonts w:ascii="Liberation Mono" w:hAnsi="Liberation Mono" w:eastAsia="Liberation Mono"/>
          <w:sz w:val="14"/>
        </w:rPr>
        <w:t xml:space="preserve">                &lt;/article&gt;</w:t>
        <w:br/>
      </w:r>
      <w:r>
        <w:rPr>
          <w:rFonts w:ascii="Liberation Mono" w:hAnsi="Liberation Mono" w:eastAsia="Liberation Mono"/>
          <w:sz w:val="14"/>
        </w:rPr>
        <w:t xml:space="preserve">                &lt;article class="team-card"&gt;</w:t>
        <w:br/>
      </w:r>
      <w:r>
        <w:rPr>
          <w:rFonts w:ascii="Liberation Mono" w:hAnsi="Liberation Mono" w:eastAsia="Liberation Mono"/>
          <w:sz w:val="14"/>
        </w:rPr>
        <w:t xml:space="preserve">                    &lt;h3&gt;Azd Ahmed Rawah&lt;/h3&gt;</w:t>
        <w:br/>
      </w:r>
      <w:r>
        <w:rPr>
          <w:rFonts w:ascii="Liberation Mono" w:hAnsi="Liberation Mono" w:eastAsia="Liberation Mono"/>
          <w:sz w:val="14"/>
        </w:rPr>
        <w:t xml:space="preserve">                    &lt;p&gt;S230011850&lt;/p&gt;</w:t>
        <w:br/>
      </w:r>
      <w:r>
        <w:rPr>
          <w:rFonts w:ascii="Liberation Mono" w:hAnsi="Liberation Mono" w:eastAsia="Liberation Mono"/>
          <w:sz w:val="14"/>
        </w:rPr>
        <w:t xml:space="preserve">                &lt;/article&gt;</w:t>
        <w:br/>
      </w:r>
      <w:r>
        <w:rPr>
          <w:rFonts w:ascii="Liberation Mono" w:hAnsi="Liberation Mono" w:eastAsia="Liberation Mono"/>
          <w:sz w:val="14"/>
        </w:rPr>
        <w:t xml:space="preserve">                &lt;article class="team-card"&gt;</w:t>
        <w:br/>
      </w:r>
      <w:r>
        <w:rPr>
          <w:rFonts w:ascii="Liberation Mono" w:hAnsi="Liberation Mono" w:eastAsia="Liberation Mono"/>
          <w:sz w:val="14"/>
        </w:rPr>
        <w:t xml:space="preserve">                    &lt;h3&gt;Nawaf Aldossari&lt;/h3&gt;</w:t>
        <w:br/>
      </w:r>
      <w:r>
        <w:rPr>
          <w:rFonts w:ascii="Liberation Mono" w:hAnsi="Liberation Mono" w:eastAsia="Liberation Mono"/>
          <w:sz w:val="14"/>
        </w:rPr>
        <w:t xml:space="preserve">                    &lt;p&gt;S230006942&lt;/p&gt;</w:t>
        <w:br/>
      </w:r>
      <w:r>
        <w:rPr>
          <w:rFonts w:ascii="Liberation Mono" w:hAnsi="Liberation Mono" w:eastAsia="Liberation Mono"/>
          <w:sz w:val="14"/>
        </w:rPr>
        <w:t xml:space="preserve">                &lt;/article&gt;</w:t>
        <w:br/>
      </w:r>
      <w:r>
        <w:rPr>
          <w:rFonts w:ascii="Liberation Mono" w:hAnsi="Liberation Mono" w:eastAsia="Liberation Mono"/>
          <w:sz w:val="14"/>
        </w:rPr>
        <w:t xml:space="preserve">            &lt;/div&gt;</w:t>
        <w:br/>
      </w:r>
      <w:r>
        <w:rPr>
          <w:rFonts w:ascii="Liberation Mono" w:hAnsi="Liberation Mono" w:eastAsia="Liberation Mono"/>
          <w:sz w:val="14"/>
        </w:rPr>
        <w:t xml:space="preserve">        &lt;/div&gt;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    &lt;div class="form-card"&gt;</w:t>
        <w:br/>
      </w:r>
      <w:r>
        <w:rPr>
          <w:rFonts w:ascii="Liberation Mono" w:hAnsi="Liberation Mono" w:eastAsia="Liberation Mono"/>
          <w:sz w:val="14"/>
        </w:rPr>
        <w:t xml:space="preserve">            &lt;h2&gt;Contact Us&lt;/h2&gt;</w:t>
        <w:br/>
      </w:r>
      <w:r>
        <w:rPr>
          <w:rFonts w:ascii="Liberation Mono" w:hAnsi="Liberation Mono" w:eastAsia="Liberation Mono"/>
          <w:sz w:val="14"/>
        </w:rPr>
        <w:t xml:space="preserve">            &lt;p&gt;Use this form to send a question or suggestion. Email delivery is not required for this academic project.&lt;/p&gt;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        &lt;?php if ($contactErrors): ?&gt;</w:t>
        <w:br/>
      </w:r>
      <w:r>
        <w:rPr>
          <w:rFonts w:ascii="Liberation Mono" w:hAnsi="Liberation Mono" w:eastAsia="Liberation Mono"/>
          <w:sz w:val="14"/>
        </w:rPr>
        <w:t xml:space="preserve">                &lt;div class="message message-error" role="alert"&gt;</w:t>
        <w:br/>
      </w:r>
      <w:r>
        <w:rPr>
          <w:rFonts w:ascii="Liberation Mono" w:hAnsi="Liberation Mono" w:eastAsia="Liberation Mono"/>
          <w:sz w:val="14"/>
        </w:rPr>
        <w:t xml:space="preserve">                    &lt;ul&gt;</w:t>
        <w:br/>
      </w:r>
      <w:r>
        <w:rPr>
          <w:rFonts w:ascii="Liberation Mono" w:hAnsi="Liberation Mono" w:eastAsia="Liberation Mono"/>
          <w:sz w:val="14"/>
        </w:rPr>
        <w:t xml:space="preserve">                        &lt;?php foreach ($contactErrors as $error): ?&gt;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&lt;li&gt;&lt;?php echo htmlspecialchars($error); ?&gt;&lt;/li&gt;</w:t>
        <w:br/>
      </w:r>
      <w:r>
        <w:rPr>
          <w:rFonts w:ascii="Liberation Mono" w:hAnsi="Liberation Mono" w:eastAsia="Liberation Mono"/>
          <w:sz w:val="14"/>
        </w:rPr>
        <w:t xml:space="preserve">                        &lt;?php endforeach; ?&gt;</w:t>
        <w:br/>
      </w:r>
      <w:r>
        <w:rPr>
          <w:rFonts w:ascii="Liberation Mono" w:hAnsi="Liberation Mono" w:eastAsia="Liberation Mono"/>
          <w:sz w:val="14"/>
        </w:rPr>
        <w:t xml:space="preserve">                    &lt;/ul&gt;</w:t>
        <w:br/>
      </w:r>
      <w:r>
        <w:rPr>
          <w:rFonts w:ascii="Liberation Mono" w:hAnsi="Liberation Mono" w:eastAsia="Liberation Mono"/>
          <w:sz w:val="14"/>
        </w:rPr>
        <w:t xml:space="preserve">                &lt;/div&gt;</w:t>
        <w:br/>
      </w:r>
      <w:r>
        <w:rPr>
          <w:rFonts w:ascii="Liberation Mono" w:hAnsi="Liberation Mono" w:eastAsia="Liberation Mono"/>
          <w:sz w:val="14"/>
        </w:rPr>
        <w:t xml:space="preserve">            &lt;?php endif; ?&gt;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        &lt;?php if ($contactSuccess): ?&gt;</w:t>
        <w:br/>
      </w:r>
      <w:r>
        <w:rPr>
          <w:rFonts w:ascii="Liberation Mono" w:hAnsi="Liberation Mono" w:eastAsia="Liberation Mono"/>
          <w:sz w:val="14"/>
        </w:rPr>
        <w:t xml:space="preserve">                &lt;div class="message message-success" role="status"&gt;</w:t>
        <w:br/>
      </w:r>
      <w:r>
        <w:rPr>
          <w:rFonts w:ascii="Liberation Mono" w:hAnsi="Liberation Mono" w:eastAsia="Liberation Mono"/>
          <w:sz w:val="14"/>
        </w:rPr>
        <w:t xml:space="preserve">                    &lt;?php echo htmlspecialchars($contactSuccess); ?&gt;</w:t>
        <w:br/>
      </w:r>
      <w:r>
        <w:rPr>
          <w:rFonts w:ascii="Liberation Mono" w:hAnsi="Liberation Mono" w:eastAsia="Liberation Mono"/>
          <w:sz w:val="14"/>
        </w:rPr>
        <w:t xml:space="preserve">                &lt;/div&gt;</w:t>
        <w:br/>
      </w:r>
      <w:r>
        <w:rPr>
          <w:rFonts w:ascii="Liberation Mono" w:hAnsi="Liberation Mono" w:eastAsia="Liberation Mono"/>
          <w:sz w:val="14"/>
        </w:rPr>
        <w:t xml:space="preserve">            &lt;?php endif; ?&gt;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        &lt;form action="about.php" method="post" novalidate&gt;</w:t>
        <w:br/>
      </w:r>
      <w:r>
        <w:rPr>
          <w:rFonts w:ascii="Liberation Mono" w:hAnsi="Liberation Mono" w:eastAsia="Liberation Mono"/>
          <w:sz w:val="14"/>
        </w:rPr>
        <w:t xml:space="preserve">                &lt;div&gt;</w:t>
        <w:br/>
      </w:r>
      <w:r>
        <w:rPr>
          <w:rFonts w:ascii="Liberation Mono" w:hAnsi="Liberation Mono" w:eastAsia="Liberation Mono"/>
          <w:sz w:val="14"/>
        </w:rPr>
        <w:t xml:space="preserve">                    &lt;label for="name"&gt;Name&lt;/label&gt;</w:t>
        <w:br/>
      </w:r>
      <w:r>
        <w:rPr>
          <w:rFonts w:ascii="Liberation Mono" w:hAnsi="Liberation Mono" w:eastAsia="Liberation Mono"/>
          <w:sz w:val="14"/>
        </w:rPr>
        <w:t xml:space="preserve">                    &lt;input type="text" id="name" name="name" value="&lt;?php echo htmlspecialchars($name); ?&gt;" required maxlength="120"&gt;</w:t>
        <w:br/>
      </w:r>
      <w:r>
        <w:rPr>
          <w:rFonts w:ascii="Liberation Mono" w:hAnsi="Liberation Mono" w:eastAsia="Liberation Mono"/>
          <w:sz w:val="14"/>
        </w:rPr>
        <w:t xml:space="preserve">                &lt;/div&gt;</w:t>
        <w:br/>
      </w:r>
      <w:r>
        <w:rPr>
          <w:rFonts w:ascii="Liberation Mono" w:hAnsi="Liberation Mono" w:eastAsia="Liberation Mono"/>
          <w:sz w:val="14"/>
        </w:rPr>
        <w:t xml:space="preserve">                &lt;div&gt;</w:t>
        <w:br/>
      </w:r>
      <w:r>
        <w:rPr>
          <w:rFonts w:ascii="Liberation Mono" w:hAnsi="Liberation Mono" w:eastAsia="Liberation Mono"/>
          <w:sz w:val="14"/>
        </w:rPr>
        <w:t xml:space="preserve">                    &lt;label for="contact_email"&gt;Email&lt;/label&gt;</w:t>
        <w:br/>
      </w:r>
      <w:r>
        <w:rPr>
          <w:rFonts w:ascii="Liberation Mono" w:hAnsi="Liberation Mono" w:eastAsia="Liberation Mono"/>
          <w:sz w:val="14"/>
        </w:rPr>
        <w:t xml:space="preserve">                    &lt;input type="email" id="contact_email" name="email" value="&lt;?php echo htmlspecialchars($email); ?&gt;" required maxlength="160"&gt;</w:t>
        <w:br/>
      </w:r>
      <w:r>
        <w:rPr>
          <w:rFonts w:ascii="Liberation Mono" w:hAnsi="Liberation Mono" w:eastAsia="Liberation Mono"/>
          <w:sz w:val="14"/>
        </w:rPr>
        <w:t xml:space="preserve">                &lt;/div&gt;</w:t>
        <w:br/>
      </w:r>
      <w:r>
        <w:rPr>
          <w:rFonts w:ascii="Liberation Mono" w:hAnsi="Liberation Mono" w:eastAsia="Liberation Mono"/>
          <w:sz w:val="14"/>
        </w:rPr>
        <w:t xml:space="preserve">                &lt;div&gt;</w:t>
        <w:br/>
      </w:r>
      <w:r>
        <w:rPr>
          <w:rFonts w:ascii="Liberation Mono" w:hAnsi="Liberation Mono" w:eastAsia="Liberation Mono"/>
          <w:sz w:val="14"/>
        </w:rPr>
        <w:t xml:space="preserve">                    &lt;label for="subject"&gt;Subject&lt;/label&gt;</w:t>
        <w:br/>
      </w:r>
      <w:r>
        <w:rPr>
          <w:rFonts w:ascii="Liberation Mono" w:hAnsi="Liberation Mono" w:eastAsia="Liberation Mono"/>
          <w:sz w:val="14"/>
        </w:rPr>
        <w:t xml:space="preserve">                    &lt;input type="text" id="subject" name="subject" value="&lt;?php echo htmlspecialchars($subject); ?&gt;" required maxlength="160"&gt;</w:t>
        <w:br/>
      </w:r>
      <w:r>
        <w:rPr>
          <w:rFonts w:ascii="Liberation Mono" w:hAnsi="Liberation Mono" w:eastAsia="Liberation Mono"/>
          <w:sz w:val="14"/>
        </w:rPr>
        <w:t xml:space="preserve">                &lt;/div&gt;</w:t>
        <w:br/>
      </w:r>
      <w:r>
        <w:rPr>
          <w:rFonts w:ascii="Liberation Mono" w:hAnsi="Liberation Mono" w:eastAsia="Liberation Mono"/>
          <w:sz w:val="14"/>
        </w:rPr>
        <w:t xml:space="preserve">                &lt;div&gt;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Liberation Mono" w:hAnsi="Liberation Mono" w:eastAsia="Liberation Mono"/>
          <w:sz w:val="14"/>
        </w:rPr>
        <w:t xml:space="preserve">                    &lt;label for="message"&gt;Message&lt;/label&gt;</w:t>
        <w:br/>
      </w:r>
      <w:r>
        <w:rPr>
          <w:rFonts w:ascii="Liberation Mono" w:hAnsi="Liberation Mono" w:eastAsia="Liberation Mono"/>
          <w:sz w:val="14"/>
        </w:rPr>
        <w:t xml:space="preserve">                    &lt;textarea id="message" name="message" required maxlength="1000"&gt;&lt;?php echo htmlspecialchars($message); ?&gt;&lt;/textarea&gt;</w:t>
        <w:br/>
      </w:r>
      <w:r>
        <w:rPr>
          <w:rFonts w:ascii="Liberation Mono" w:hAnsi="Liberation Mono" w:eastAsia="Liberation Mono"/>
          <w:sz w:val="14"/>
        </w:rPr>
        <w:t xml:space="preserve">                &lt;/div&gt;</w:t>
        <w:br/>
      </w:r>
      <w:r>
        <w:rPr>
          <w:rFonts w:ascii="Liberation Mono" w:hAnsi="Liberation Mono" w:eastAsia="Liberation Mono"/>
          <w:sz w:val="14"/>
        </w:rPr>
        <w:t xml:space="preserve">                &lt;button class="button" type="submit"&gt;Send Message&lt;/button&gt;</w:t>
        <w:br/>
      </w:r>
      <w:r>
        <w:rPr>
          <w:rFonts w:ascii="Liberation Mono" w:hAnsi="Liberation Mono" w:eastAsia="Liberation Mono"/>
          <w:sz w:val="14"/>
        </w:rPr>
        <w:t xml:space="preserve">            &lt;/form&gt;</w:t>
        <w:br/>
      </w:r>
      <w:r>
        <w:rPr>
          <w:rFonts w:ascii="Liberation Mono" w:hAnsi="Liberation Mono" w:eastAsia="Liberation Mono"/>
          <w:sz w:val="14"/>
        </w:rPr>
        <w:t xml:space="preserve">        &lt;/div&gt;</w:t>
        <w:br/>
      </w:r>
      <w:r>
        <w:rPr>
          <w:rFonts w:ascii="Liberation Mono" w:hAnsi="Liberation Mono" w:eastAsia="Liberation Mono"/>
          <w:sz w:val="14"/>
        </w:rPr>
        <w:t xml:space="preserve">    &lt;/div&gt;</w:t>
        <w:br/>
      </w:r>
      <w:r>
        <w:rPr>
          <w:rFonts w:ascii="Liberation Mono" w:hAnsi="Liberation Mono" w:eastAsia="Liberation Mono"/>
          <w:sz w:val="14"/>
        </w:rPr>
        <w:t>&lt;/section&gt;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&lt;?php require_once 'includes/footer.php'; ?&gt;</w:t>
      </w:r>
    </w:p>
    <w:p>
      <w:r>
        <w:br w:type="page"/>
      </w:r>
    </w:p>
    <w:p>
      <w:pPr>
        <w:spacing w:before="160" w:after="60"/>
      </w:pPr>
      <w:r>
        <w:rPr>
          <w:rFonts w:ascii="Times New Roman" w:hAnsi="Times New Roman"/>
          <w:b/>
          <w:color w:val="C0504D"/>
          <w:sz w:val="24"/>
        </w:rPr>
        <w:t>css/style.css – assigned implementation sections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Liberation Mono" w:hAnsi="Liberation Mono" w:eastAsia="Liberation Mono"/>
          <w:sz w:val="14"/>
        </w:rPr>
        <w:t>:root {</w:t>
        <w:br/>
      </w:r>
      <w:r>
        <w:rPr>
          <w:rFonts w:ascii="Liberation Mono" w:hAnsi="Liberation Mono" w:eastAsia="Liberation Mono"/>
          <w:sz w:val="14"/>
        </w:rPr>
        <w:t xml:space="preserve">    --primary: #123b4a;</w:t>
        <w:br/>
      </w:r>
      <w:r>
        <w:rPr>
          <w:rFonts w:ascii="Liberation Mono" w:hAnsi="Liberation Mono" w:eastAsia="Liberation Mono"/>
          <w:sz w:val="14"/>
        </w:rPr>
        <w:t xml:space="preserve">    --primary-dark: #0b2a35;</w:t>
        <w:br/>
      </w:r>
      <w:r>
        <w:rPr>
          <w:rFonts w:ascii="Liberation Mono" w:hAnsi="Liberation Mono" w:eastAsia="Liberation Mono"/>
          <w:sz w:val="14"/>
        </w:rPr>
        <w:t xml:space="preserve">    --secondary: #137f78;</w:t>
        <w:br/>
      </w:r>
      <w:r>
        <w:rPr>
          <w:rFonts w:ascii="Liberation Mono" w:hAnsi="Liberation Mono" w:eastAsia="Liberation Mono"/>
          <w:sz w:val="14"/>
        </w:rPr>
        <w:t xml:space="preserve">    --accent: #d7a928;</w:t>
        <w:br/>
      </w:r>
      <w:r>
        <w:rPr>
          <w:rFonts w:ascii="Liberation Mono" w:hAnsi="Liberation Mono" w:eastAsia="Liberation Mono"/>
          <w:sz w:val="14"/>
        </w:rPr>
        <w:t xml:space="preserve">    --surface: #ffffff;</w:t>
        <w:br/>
      </w:r>
      <w:r>
        <w:rPr>
          <w:rFonts w:ascii="Liberation Mono" w:hAnsi="Liberation Mono" w:eastAsia="Liberation Mono"/>
          <w:sz w:val="14"/>
        </w:rPr>
        <w:t xml:space="preserve">    --background: #f4f7f8;</w:t>
        <w:br/>
      </w:r>
      <w:r>
        <w:rPr>
          <w:rFonts w:ascii="Liberation Mono" w:hAnsi="Liberation Mono" w:eastAsia="Liberation Mono"/>
          <w:sz w:val="14"/>
        </w:rPr>
        <w:t xml:space="preserve">    --text: #1d2a30;</w:t>
        <w:br/>
      </w:r>
      <w:r>
        <w:rPr>
          <w:rFonts w:ascii="Liberation Mono" w:hAnsi="Liberation Mono" w:eastAsia="Liberation Mono"/>
          <w:sz w:val="14"/>
        </w:rPr>
        <w:t xml:space="preserve">    --muted: #617078;</w:t>
        <w:br/>
      </w:r>
      <w:r>
        <w:rPr>
          <w:rFonts w:ascii="Liberation Mono" w:hAnsi="Liberation Mono" w:eastAsia="Liberation Mono"/>
          <w:sz w:val="14"/>
        </w:rPr>
        <w:t xml:space="preserve">    --border: #d9e2e5;</w:t>
        <w:br/>
      </w:r>
      <w:r>
        <w:rPr>
          <w:rFonts w:ascii="Liberation Mono" w:hAnsi="Liberation Mono" w:eastAsia="Liberation Mono"/>
          <w:sz w:val="14"/>
        </w:rPr>
        <w:t xml:space="preserve">    --success: #176b45;</w:t>
        <w:br/>
      </w:r>
      <w:r>
        <w:rPr>
          <w:rFonts w:ascii="Liberation Mono" w:hAnsi="Liberation Mono" w:eastAsia="Liberation Mono"/>
          <w:sz w:val="14"/>
        </w:rPr>
        <w:t xml:space="preserve">    --success-bg: #e8f6ef;</w:t>
        <w:br/>
      </w:r>
      <w:r>
        <w:rPr>
          <w:rFonts w:ascii="Liberation Mono" w:hAnsi="Liberation Mono" w:eastAsia="Liberation Mono"/>
          <w:sz w:val="14"/>
        </w:rPr>
        <w:t xml:space="preserve">    --danger: #a12c2c;</w:t>
        <w:br/>
      </w:r>
      <w:r>
        <w:rPr>
          <w:rFonts w:ascii="Liberation Mono" w:hAnsi="Liberation Mono" w:eastAsia="Liberation Mono"/>
          <w:sz w:val="14"/>
        </w:rPr>
        <w:t xml:space="preserve">    --danger-bg: #fff0f0;</w:t>
        <w:br/>
      </w:r>
      <w:r>
        <w:rPr>
          <w:rFonts w:ascii="Liberation Mono" w:hAnsi="Liberation Mono" w:eastAsia="Liberation Mono"/>
          <w:sz w:val="14"/>
        </w:rPr>
        <w:t xml:space="preserve">    --shadow: 0 10px 28px rgba(18, 59, 74, 0.10);</w:t>
        <w:br/>
      </w:r>
      <w:r>
        <w:rPr>
          <w:rFonts w:ascii="Liberation Mono" w:hAnsi="Liberation Mono" w:eastAsia="Liberation Mono"/>
          <w:sz w:val="14"/>
        </w:rPr>
        <w:t xml:space="preserve">    --radius: 16px;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* {</w:t>
        <w:br/>
      </w:r>
      <w:r>
        <w:rPr>
          <w:rFonts w:ascii="Liberation Mono" w:hAnsi="Liberation Mono" w:eastAsia="Liberation Mono"/>
          <w:sz w:val="14"/>
        </w:rPr>
        <w:t xml:space="preserve">    box-sizing: border-box;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html {</w:t>
        <w:br/>
      </w:r>
      <w:r>
        <w:rPr>
          <w:rFonts w:ascii="Liberation Mono" w:hAnsi="Liberation Mono" w:eastAsia="Liberation Mono"/>
          <w:sz w:val="14"/>
        </w:rPr>
        <w:t xml:space="preserve">    scroll-behavior: smooth;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body {</w:t>
        <w:br/>
      </w:r>
      <w:r>
        <w:rPr>
          <w:rFonts w:ascii="Liberation Mono" w:hAnsi="Liberation Mono" w:eastAsia="Liberation Mono"/>
          <w:sz w:val="14"/>
        </w:rPr>
        <w:t xml:space="preserve">    margin: 0;</w:t>
        <w:br/>
      </w:r>
      <w:r>
        <w:rPr>
          <w:rFonts w:ascii="Liberation Mono" w:hAnsi="Liberation Mono" w:eastAsia="Liberation Mono"/>
          <w:sz w:val="14"/>
        </w:rPr>
        <w:t xml:space="preserve">    font-family: Arial, Helvetica, sans-serif;</w:t>
        <w:br/>
      </w:r>
      <w:r>
        <w:rPr>
          <w:rFonts w:ascii="Liberation Mono" w:hAnsi="Liberation Mono" w:eastAsia="Liberation Mono"/>
          <w:sz w:val="14"/>
        </w:rPr>
        <w:t xml:space="preserve">    color: var(--text);</w:t>
        <w:br/>
      </w:r>
      <w:r>
        <w:rPr>
          <w:rFonts w:ascii="Liberation Mono" w:hAnsi="Liberation Mono" w:eastAsia="Liberation Mono"/>
          <w:sz w:val="14"/>
        </w:rPr>
        <w:t xml:space="preserve">    background: var(--background);</w:t>
        <w:br/>
      </w:r>
      <w:r>
        <w:rPr>
          <w:rFonts w:ascii="Liberation Mono" w:hAnsi="Liberation Mono" w:eastAsia="Liberation Mono"/>
          <w:sz w:val="14"/>
        </w:rPr>
        <w:t xml:space="preserve">    line-height: 1.6;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img {</w:t>
        <w:br/>
      </w:r>
      <w:r>
        <w:rPr>
          <w:rFonts w:ascii="Liberation Mono" w:hAnsi="Liberation Mono" w:eastAsia="Liberation Mono"/>
          <w:sz w:val="14"/>
        </w:rPr>
        <w:t xml:space="preserve">    max-width: 100%;</w:t>
        <w:br/>
      </w:r>
      <w:r>
        <w:rPr>
          <w:rFonts w:ascii="Liberation Mono" w:hAnsi="Liberation Mono" w:eastAsia="Liberation Mono"/>
          <w:sz w:val="14"/>
        </w:rPr>
        <w:t xml:space="preserve">    display: block;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a {</w:t>
        <w:br/>
      </w:r>
      <w:r>
        <w:rPr>
          <w:rFonts w:ascii="Liberation Mono" w:hAnsi="Liberation Mono" w:eastAsia="Liberation Mono"/>
          <w:sz w:val="14"/>
        </w:rPr>
        <w:t xml:space="preserve">    color: var(--secondary);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.container {</w:t>
        <w:br/>
      </w:r>
      <w:r>
        <w:rPr>
          <w:rFonts w:ascii="Liberation Mono" w:hAnsi="Liberation Mono" w:eastAsia="Liberation Mono"/>
          <w:sz w:val="14"/>
        </w:rPr>
        <w:t xml:space="preserve">    width: min(1120px, 92%);</w:t>
        <w:br/>
      </w:r>
      <w:r>
        <w:rPr>
          <w:rFonts w:ascii="Liberation Mono" w:hAnsi="Liberation Mono" w:eastAsia="Liberation Mono"/>
          <w:sz w:val="14"/>
        </w:rPr>
        <w:t xml:space="preserve">    margin: 0 auto;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.site-header {</w:t>
        <w:br/>
      </w:r>
      <w:r>
        <w:rPr>
          <w:rFonts w:ascii="Liberation Mono" w:hAnsi="Liberation Mono" w:eastAsia="Liberation Mono"/>
          <w:sz w:val="14"/>
        </w:rPr>
        <w:t xml:space="preserve">    position: sticky;</w:t>
        <w:br/>
      </w:r>
      <w:r>
        <w:rPr>
          <w:rFonts w:ascii="Liberation Mono" w:hAnsi="Liberation Mono" w:eastAsia="Liberation Mono"/>
          <w:sz w:val="14"/>
        </w:rPr>
        <w:t xml:space="preserve">    top: 0;</w:t>
        <w:br/>
      </w:r>
      <w:r>
        <w:rPr>
          <w:rFonts w:ascii="Liberation Mono" w:hAnsi="Liberation Mono" w:eastAsia="Liberation Mono"/>
          <w:sz w:val="14"/>
        </w:rPr>
        <w:t xml:space="preserve">    z-index: 20;</w:t>
        <w:br/>
      </w:r>
      <w:r>
        <w:rPr>
          <w:rFonts w:ascii="Liberation Mono" w:hAnsi="Liberation Mono" w:eastAsia="Liberation Mono"/>
          <w:sz w:val="14"/>
        </w:rPr>
        <w:t xml:space="preserve">    background: rgba(255, 255, 255, 0.97);</w:t>
        <w:br/>
      </w:r>
      <w:r>
        <w:rPr>
          <w:rFonts w:ascii="Liberation Mono" w:hAnsi="Liberation Mono" w:eastAsia="Liberation Mono"/>
          <w:sz w:val="14"/>
        </w:rPr>
        <w:t xml:space="preserve">    border-bottom: 1px solid var(--border);</w:t>
        <w:br/>
      </w:r>
      <w:r>
        <w:rPr>
          <w:rFonts w:ascii="Liberation Mono" w:hAnsi="Liberation Mono" w:eastAsia="Liberation Mono"/>
          <w:sz w:val="14"/>
        </w:rPr>
        <w:t>}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</w:pP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.nav-wrapper {</w:t>
        <w:br/>
      </w:r>
      <w:r>
        <w:rPr>
          <w:rFonts w:ascii="Liberation Mono" w:hAnsi="Liberation Mono" w:eastAsia="Liberation Mono"/>
          <w:sz w:val="14"/>
        </w:rPr>
        <w:t xml:space="preserve">    min-height: 76px;</w:t>
        <w:br/>
      </w:r>
      <w:r>
        <w:rPr>
          <w:rFonts w:ascii="Liberation Mono" w:hAnsi="Liberation Mono" w:eastAsia="Liberation Mono"/>
          <w:sz w:val="14"/>
        </w:rPr>
        <w:t xml:space="preserve">    display: flex;</w:t>
        <w:br/>
      </w:r>
      <w:r>
        <w:rPr>
          <w:rFonts w:ascii="Liberation Mono" w:hAnsi="Liberation Mono" w:eastAsia="Liberation Mono"/>
          <w:sz w:val="14"/>
        </w:rPr>
        <w:t xml:space="preserve">    align-items: center;</w:t>
        <w:br/>
      </w:r>
      <w:r>
        <w:rPr>
          <w:rFonts w:ascii="Liberation Mono" w:hAnsi="Liberation Mono" w:eastAsia="Liberation Mono"/>
          <w:sz w:val="14"/>
        </w:rPr>
        <w:t xml:space="preserve">    justify-content: space-between;</w:t>
        <w:br/>
      </w:r>
      <w:r>
        <w:rPr>
          <w:rFonts w:ascii="Liberation Mono" w:hAnsi="Liberation Mono" w:eastAsia="Liberation Mono"/>
          <w:sz w:val="14"/>
        </w:rPr>
        <w:t xml:space="preserve">    gap: 24px;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.brand {</w:t>
        <w:br/>
      </w:r>
      <w:r>
        <w:rPr>
          <w:rFonts w:ascii="Liberation Mono" w:hAnsi="Liberation Mono" w:eastAsia="Liberation Mono"/>
          <w:sz w:val="14"/>
        </w:rPr>
        <w:t xml:space="preserve">    display: flex;</w:t>
        <w:br/>
      </w:r>
      <w:r>
        <w:rPr>
          <w:rFonts w:ascii="Liberation Mono" w:hAnsi="Liberation Mono" w:eastAsia="Liberation Mono"/>
          <w:sz w:val="14"/>
        </w:rPr>
        <w:t xml:space="preserve">    align-items: center;</w:t>
        <w:br/>
      </w:r>
      <w:r>
        <w:rPr>
          <w:rFonts w:ascii="Liberation Mono" w:hAnsi="Liberation Mono" w:eastAsia="Liberation Mono"/>
          <w:sz w:val="14"/>
        </w:rPr>
        <w:t xml:space="preserve">    gap: 12px;</w:t>
        <w:br/>
      </w:r>
      <w:r>
        <w:rPr>
          <w:rFonts w:ascii="Liberation Mono" w:hAnsi="Liberation Mono" w:eastAsia="Liberation Mono"/>
          <w:sz w:val="14"/>
        </w:rPr>
        <w:t xml:space="preserve">    color: var(--primary);</w:t>
        <w:br/>
      </w:r>
      <w:r>
        <w:rPr>
          <w:rFonts w:ascii="Liberation Mono" w:hAnsi="Liberation Mono" w:eastAsia="Liberation Mono"/>
          <w:sz w:val="14"/>
        </w:rPr>
        <w:t xml:space="preserve">    text-decoration: none;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.brand-mark {</w:t>
        <w:br/>
      </w:r>
      <w:r>
        <w:rPr>
          <w:rFonts w:ascii="Liberation Mono" w:hAnsi="Liberation Mono" w:eastAsia="Liberation Mono"/>
          <w:sz w:val="14"/>
        </w:rPr>
        <w:t xml:space="preserve">    width: 44px;</w:t>
        <w:br/>
      </w:r>
      <w:r>
        <w:rPr>
          <w:rFonts w:ascii="Liberation Mono" w:hAnsi="Liberation Mono" w:eastAsia="Liberation Mono"/>
          <w:sz w:val="14"/>
        </w:rPr>
        <w:t xml:space="preserve">    height: 44px;</w:t>
        <w:br/>
      </w:r>
      <w:r>
        <w:rPr>
          <w:rFonts w:ascii="Liberation Mono" w:hAnsi="Liberation Mono" w:eastAsia="Liberation Mono"/>
          <w:sz w:val="14"/>
        </w:rPr>
        <w:t xml:space="preserve">    display: grid;</w:t>
        <w:br/>
      </w:r>
      <w:r>
        <w:rPr>
          <w:rFonts w:ascii="Liberation Mono" w:hAnsi="Liberation Mono" w:eastAsia="Liberation Mono"/>
          <w:sz w:val="14"/>
        </w:rPr>
        <w:t xml:space="preserve">    place-items: center;</w:t>
        <w:br/>
      </w:r>
      <w:r>
        <w:rPr>
          <w:rFonts w:ascii="Liberation Mono" w:hAnsi="Liberation Mono" w:eastAsia="Liberation Mono"/>
          <w:sz w:val="14"/>
        </w:rPr>
        <w:t xml:space="preserve">    border-radius: 12px;</w:t>
        <w:br/>
      </w:r>
      <w:r>
        <w:rPr>
          <w:rFonts w:ascii="Liberation Mono" w:hAnsi="Liberation Mono" w:eastAsia="Liberation Mono"/>
          <w:sz w:val="14"/>
        </w:rPr>
        <w:t xml:space="preserve">    color: white;</w:t>
        <w:br/>
      </w:r>
      <w:r>
        <w:rPr>
          <w:rFonts w:ascii="Liberation Mono" w:hAnsi="Liberation Mono" w:eastAsia="Liberation Mono"/>
          <w:sz w:val="14"/>
        </w:rPr>
        <w:t xml:space="preserve">    background: var(--primary);</w:t>
        <w:br/>
      </w:r>
      <w:r>
        <w:rPr>
          <w:rFonts w:ascii="Liberation Mono" w:hAnsi="Liberation Mono" w:eastAsia="Liberation Mono"/>
          <w:sz w:val="14"/>
        </w:rPr>
        <w:t xml:space="preserve">    font-weight: 700;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.brand strong,</w:t>
        <w:br/>
      </w:r>
      <w:r>
        <w:rPr>
          <w:rFonts w:ascii="Liberation Mono" w:hAnsi="Liberation Mono" w:eastAsia="Liberation Mono"/>
          <w:sz w:val="14"/>
        </w:rPr>
        <w:t>.brand small {</w:t>
        <w:br/>
      </w:r>
      <w:r>
        <w:rPr>
          <w:rFonts w:ascii="Liberation Mono" w:hAnsi="Liberation Mono" w:eastAsia="Liberation Mono"/>
          <w:sz w:val="14"/>
        </w:rPr>
        <w:t xml:space="preserve">    display: block;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.brand small {</w:t>
        <w:br/>
      </w:r>
      <w:r>
        <w:rPr>
          <w:rFonts w:ascii="Liberation Mono" w:hAnsi="Liberation Mono" w:eastAsia="Liberation Mono"/>
          <w:sz w:val="14"/>
        </w:rPr>
        <w:t xml:space="preserve">    color: var(--muted);</w:t>
        <w:br/>
      </w:r>
      <w:r>
        <w:rPr>
          <w:rFonts w:ascii="Liberation Mono" w:hAnsi="Liberation Mono" w:eastAsia="Liberation Mono"/>
          <w:sz w:val="14"/>
        </w:rPr>
        <w:t xml:space="preserve">    font-size: 0.76rem;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.main-nav ul {</w:t>
        <w:br/>
      </w:r>
      <w:r>
        <w:rPr>
          <w:rFonts w:ascii="Liberation Mono" w:hAnsi="Liberation Mono" w:eastAsia="Liberation Mono"/>
          <w:sz w:val="14"/>
        </w:rPr>
        <w:t xml:space="preserve">    display: flex;</w:t>
        <w:br/>
      </w:r>
      <w:r>
        <w:rPr>
          <w:rFonts w:ascii="Liberation Mono" w:hAnsi="Liberation Mono" w:eastAsia="Liberation Mono"/>
          <w:sz w:val="14"/>
        </w:rPr>
        <w:t xml:space="preserve">    flex-wrap: wrap;</w:t>
        <w:br/>
      </w:r>
      <w:r>
        <w:rPr>
          <w:rFonts w:ascii="Liberation Mono" w:hAnsi="Liberation Mono" w:eastAsia="Liberation Mono"/>
          <w:sz w:val="14"/>
        </w:rPr>
        <w:t xml:space="preserve">    gap: 6px;</w:t>
        <w:br/>
      </w:r>
      <w:r>
        <w:rPr>
          <w:rFonts w:ascii="Liberation Mono" w:hAnsi="Liberation Mono" w:eastAsia="Liberation Mono"/>
          <w:sz w:val="14"/>
        </w:rPr>
        <w:t xml:space="preserve">    list-style: none;</w:t>
        <w:br/>
      </w:r>
      <w:r>
        <w:rPr>
          <w:rFonts w:ascii="Liberation Mono" w:hAnsi="Liberation Mono" w:eastAsia="Liberation Mono"/>
          <w:sz w:val="14"/>
        </w:rPr>
        <w:t xml:space="preserve">    margin: 0;</w:t>
        <w:br/>
      </w:r>
      <w:r>
        <w:rPr>
          <w:rFonts w:ascii="Liberation Mono" w:hAnsi="Liberation Mono" w:eastAsia="Liberation Mono"/>
          <w:sz w:val="14"/>
        </w:rPr>
        <w:t xml:space="preserve">    padding: 0;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.main-nav a {</w:t>
        <w:br/>
      </w:r>
      <w:r>
        <w:rPr>
          <w:rFonts w:ascii="Liberation Mono" w:hAnsi="Liberation Mono" w:eastAsia="Liberation Mono"/>
          <w:sz w:val="14"/>
        </w:rPr>
        <w:t xml:space="preserve">    display: block;</w:t>
        <w:br/>
      </w:r>
      <w:r>
        <w:rPr>
          <w:rFonts w:ascii="Liberation Mono" w:hAnsi="Liberation Mono" w:eastAsia="Liberation Mono"/>
          <w:sz w:val="14"/>
        </w:rPr>
        <w:t xml:space="preserve">    padding: 10px 13px;</w:t>
        <w:br/>
      </w:r>
      <w:r>
        <w:rPr>
          <w:rFonts w:ascii="Liberation Mono" w:hAnsi="Liberation Mono" w:eastAsia="Liberation Mono"/>
          <w:sz w:val="14"/>
        </w:rPr>
        <w:t xml:space="preserve">    border-radius: 9px;</w:t>
        <w:br/>
      </w:r>
      <w:r>
        <w:rPr>
          <w:rFonts w:ascii="Liberation Mono" w:hAnsi="Liberation Mono" w:eastAsia="Liberation Mono"/>
          <w:sz w:val="14"/>
        </w:rPr>
        <w:t xml:space="preserve">    color: var(--text);</w:t>
        <w:br/>
      </w:r>
      <w:r>
        <w:rPr>
          <w:rFonts w:ascii="Liberation Mono" w:hAnsi="Liberation Mono" w:eastAsia="Liberation Mono"/>
          <w:sz w:val="14"/>
        </w:rPr>
        <w:t xml:space="preserve">    text-decoration: none;</w:t>
        <w:br/>
      </w:r>
      <w:r>
        <w:rPr>
          <w:rFonts w:ascii="Liberation Mono" w:hAnsi="Liberation Mono" w:eastAsia="Liberation Mono"/>
          <w:sz w:val="14"/>
        </w:rPr>
        <w:t xml:space="preserve">    font-weight: 700;</w:t>
        <w:br/>
      </w:r>
      <w:r>
        <w:rPr>
          <w:rFonts w:ascii="Liberation Mono" w:hAnsi="Liberation Mono" w:eastAsia="Liberation Mono"/>
          <w:sz w:val="14"/>
        </w:rPr>
        <w:t xml:space="preserve">    font-size: 0.93rem;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</w:pP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.main-nav a:hover,</w:t>
        <w:br/>
      </w:r>
      <w:r>
        <w:rPr>
          <w:rFonts w:ascii="Liberation Mono" w:hAnsi="Liberation Mono" w:eastAsia="Liberation Mono"/>
          <w:sz w:val="14"/>
        </w:rPr>
        <w:t>.main-nav a:focus-visible,</w:t>
        <w:br/>
      </w:r>
      <w:r>
        <w:rPr>
          <w:rFonts w:ascii="Liberation Mono" w:hAnsi="Liberation Mono" w:eastAsia="Liberation Mono"/>
          <w:sz w:val="14"/>
        </w:rPr>
        <w:t>.main-nav a.active {</w:t>
        <w:br/>
      </w:r>
      <w:r>
        <w:rPr>
          <w:rFonts w:ascii="Liberation Mono" w:hAnsi="Liberation Mono" w:eastAsia="Liberation Mono"/>
          <w:sz w:val="14"/>
        </w:rPr>
        <w:t xml:space="preserve">    background: #e6f1f1;</w:t>
        <w:br/>
      </w:r>
      <w:r>
        <w:rPr>
          <w:rFonts w:ascii="Liberation Mono" w:hAnsi="Liberation Mono" w:eastAsia="Liberation Mono"/>
          <w:sz w:val="14"/>
        </w:rPr>
        <w:t xml:space="preserve">    color: var(--primary);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.hero {</w:t>
        <w:br/>
      </w:r>
      <w:r>
        <w:rPr>
          <w:rFonts w:ascii="Liberation Mono" w:hAnsi="Liberation Mono" w:eastAsia="Liberation Mono"/>
          <w:sz w:val="14"/>
        </w:rPr>
        <w:t xml:space="preserve">    padding: 78px 0;</w:t>
        <w:br/>
      </w:r>
      <w:r>
        <w:rPr>
          <w:rFonts w:ascii="Liberation Mono" w:hAnsi="Liberation Mono" w:eastAsia="Liberation Mono"/>
          <w:sz w:val="14"/>
        </w:rPr>
        <w:t xml:space="preserve">    color: white;</w:t>
        <w:br/>
      </w:r>
      <w:r>
        <w:rPr>
          <w:rFonts w:ascii="Liberation Mono" w:hAnsi="Liberation Mono" w:eastAsia="Liberation Mono"/>
          <w:sz w:val="14"/>
        </w:rPr>
        <w:t xml:space="preserve">    background:</w:t>
        <w:br/>
      </w:r>
      <w:r>
        <w:rPr>
          <w:rFonts w:ascii="Liberation Mono" w:hAnsi="Liberation Mono" w:eastAsia="Liberation Mono"/>
          <w:sz w:val="14"/>
        </w:rPr>
        <w:t xml:space="preserve">        linear-gradient(100deg, rgba(11, 42, 53, 0.96), rgba(18, 59, 74, 0.82)),</w:t>
        <w:br/>
      </w:r>
      <w:r>
        <w:rPr>
          <w:rFonts w:ascii="Liberation Mono" w:hAnsi="Liberation Mono" w:eastAsia="Liberation Mono"/>
          <w:sz w:val="14"/>
        </w:rPr>
        <w:t xml:space="preserve">        url('../images/university-campus.jpg') center/cover;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.hero-content {</w:t>
        <w:br/>
      </w:r>
      <w:r>
        <w:rPr>
          <w:rFonts w:ascii="Liberation Mono" w:hAnsi="Liberation Mono" w:eastAsia="Liberation Mono"/>
          <w:sz w:val="14"/>
        </w:rPr>
        <w:t xml:space="preserve">    max-width: 710px;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/* Additional assigned section */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.detail-layout {</w:t>
        <w:br/>
      </w:r>
      <w:r>
        <w:rPr>
          <w:rFonts w:ascii="Liberation Mono" w:hAnsi="Liberation Mono" w:eastAsia="Liberation Mono"/>
          <w:sz w:val="14"/>
        </w:rPr>
        <w:t xml:space="preserve">    display: grid;</w:t>
        <w:br/>
      </w:r>
      <w:r>
        <w:rPr>
          <w:rFonts w:ascii="Liberation Mono" w:hAnsi="Liberation Mono" w:eastAsia="Liberation Mono"/>
          <w:sz w:val="14"/>
        </w:rPr>
        <w:t xml:space="preserve">    grid-template-columns: 1.2fr 0.8fr;</w:t>
        <w:br/>
      </w:r>
      <w:r>
        <w:rPr>
          <w:rFonts w:ascii="Liberation Mono" w:hAnsi="Liberation Mono" w:eastAsia="Liberation Mono"/>
          <w:sz w:val="14"/>
        </w:rPr>
        <w:t xml:space="preserve">    gap: 28px;</w:t>
        <w:br/>
      </w:r>
      <w:r>
        <w:rPr>
          <w:rFonts w:ascii="Liberation Mono" w:hAnsi="Liberation Mono" w:eastAsia="Liberation Mono"/>
          <w:sz w:val="14"/>
        </w:rPr>
        <w:t xml:space="preserve">    align-items: start;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.detail-image {</w:t>
        <w:br/>
      </w:r>
      <w:r>
        <w:rPr>
          <w:rFonts w:ascii="Liberation Mono" w:hAnsi="Liberation Mono" w:eastAsia="Liberation Mono"/>
          <w:sz w:val="14"/>
        </w:rPr>
        <w:t xml:space="preserve">    width: 100%;</w:t>
        <w:br/>
      </w:r>
      <w:r>
        <w:rPr>
          <w:rFonts w:ascii="Liberation Mono" w:hAnsi="Liberation Mono" w:eastAsia="Liberation Mono"/>
          <w:sz w:val="14"/>
        </w:rPr>
        <w:t xml:space="preserve">    max-height: 430px;</w:t>
        <w:br/>
      </w:r>
      <w:r>
        <w:rPr>
          <w:rFonts w:ascii="Liberation Mono" w:hAnsi="Liberation Mono" w:eastAsia="Liberation Mono"/>
          <w:sz w:val="14"/>
        </w:rPr>
        <w:t xml:space="preserve">    object-fit: cover;</w:t>
        <w:br/>
      </w:r>
      <w:r>
        <w:rPr>
          <w:rFonts w:ascii="Liberation Mono" w:hAnsi="Liberation Mono" w:eastAsia="Liberation Mono"/>
          <w:sz w:val="14"/>
        </w:rPr>
        <w:t xml:space="preserve">    border-radius: var(--radius);</w:t>
        <w:br/>
      </w:r>
      <w:r>
        <w:rPr>
          <w:rFonts w:ascii="Liberation Mono" w:hAnsi="Liberation Mono" w:eastAsia="Liberation Mono"/>
          <w:sz w:val="14"/>
        </w:rPr>
        <w:t xml:space="preserve">    margin-bottom: 24px;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.detail-card h2 {</w:t>
        <w:br/>
      </w:r>
      <w:r>
        <w:rPr>
          <w:rFonts w:ascii="Liberation Mono" w:hAnsi="Liberation Mono" w:eastAsia="Liberation Mono"/>
          <w:sz w:val="14"/>
        </w:rPr>
        <w:t xml:space="preserve">    margin-top: 0;</w:t>
        <w:br/>
      </w:r>
      <w:r>
        <w:rPr>
          <w:rFonts w:ascii="Liberation Mono" w:hAnsi="Liberation Mono" w:eastAsia="Liberation Mono"/>
          <w:sz w:val="14"/>
        </w:rPr>
        <w:t xml:space="preserve">    color: var(--primary);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form {</w:t>
        <w:br/>
      </w:r>
      <w:r>
        <w:rPr>
          <w:rFonts w:ascii="Liberation Mono" w:hAnsi="Liberation Mono" w:eastAsia="Liberation Mono"/>
          <w:sz w:val="14"/>
        </w:rPr>
        <w:t xml:space="preserve">    display: grid;</w:t>
        <w:br/>
      </w:r>
      <w:r>
        <w:rPr>
          <w:rFonts w:ascii="Liberation Mono" w:hAnsi="Liberation Mono" w:eastAsia="Liberation Mono"/>
          <w:sz w:val="14"/>
        </w:rPr>
        <w:t xml:space="preserve">    gap: 18px;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.form-row {</w:t>
        <w:br/>
      </w:r>
      <w:r>
        <w:rPr>
          <w:rFonts w:ascii="Liberation Mono" w:hAnsi="Liberation Mono" w:eastAsia="Liberation Mono"/>
          <w:sz w:val="14"/>
        </w:rPr>
        <w:t xml:space="preserve">    display: grid;</w:t>
        <w:br/>
      </w:r>
      <w:r>
        <w:rPr>
          <w:rFonts w:ascii="Liberation Mono" w:hAnsi="Liberation Mono" w:eastAsia="Liberation Mono"/>
          <w:sz w:val="14"/>
        </w:rPr>
        <w:t xml:space="preserve">    grid-template-columns: 1fr 1fr;</w:t>
        <w:br/>
      </w:r>
      <w:r>
        <w:rPr>
          <w:rFonts w:ascii="Liberation Mono" w:hAnsi="Liberation Mono" w:eastAsia="Liberation Mono"/>
          <w:sz w:val="14"/>
        </w:rPr>
        <w:t xml:space="preserve">    gap: 18px;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label {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</w:pPr>
      <w:r>
        <w:rPr>
          <w:rFonts w:ascii="Liberation Mono" w:hAnsi="Liberation Mono" w:eastAsia="Liberation Mono"/>
          <w:sz w:val="14"/>
        </w:rPr>
        <w:t xml:space="preserve">    display: block;</w:t>
        <w:br/>
      </w:r>
      <w:r>
        <w:rPr>
          <w:rFonts w:ascii="Liberation Mono" w:hAnsi="Liberation Mono" w:eastAsia="Liberation Mono"/>
          <w:sz w:val="14"/>
        </w:rPr>
        <w:t xml:space="preserve">    margin-bottom: 6px;</w:t>
        <w:br/>
      </w:r>
      <w:r>
        <w:rPr>
          <w:rFonts w:ascii="Liberation Mono" w:hAnsi="Liberation Mono" w:eastAsia="Liberation Mono"/>
          <w:sz w:val="14"/>
        </w:rPr>
        <w:t xml:space="preserve">    color: var(--primary);</w:t>
        <w:br/>
      </w:r>
      <w:r>
        <w:rPr>
          <w:rFonts w:ascii="Liberation Mono" w:hAnsi="Liberation Mono" w:eastAsia="Liberation Mono"/>
          <w:sz w:val="14"/>
        </w:rPr>
        <w:t xml:space="preserve">    font-weight: 700;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input,</w:t>
        <w:br/>
      </w:r>
      <w:r>
        <w:rPr>
          <w:rFonts w:ascii="Liberation Mono" w:hAnsi="Liberation Mono" w:eastAsia="Liberation Mono"/>
          <w:sz w:val="14"/>
        </w:rPr>
        <w:t>select,</w:t>
        <w:br/>
      </w:r>
      <w:r>
        <w:rPr>
          <w:rFonts w:ascii="Liberation Mono" w:hAnsi="Liberation Mono" w:eastAsia="Liberation Mono"/>
          <w:sz w:val="14"/>
        </w:rPr>
        <w:t>textarea {</w:t>
        <w:br/>
      </w:r>
      <w:r>
        <w:rPr>
          <w:rFonts w:ascii="Liberation Mono" w:hAnsi="Liberation Mono" w:eastAsia="Liberation Mono"/>
          <w:sz w:val="14"/>
        </w:rPr>
        <w:t xml:space="preserve">    width: 100%;</w:t>
        <w:br/>
      </w:r>
      <w:r>
        <w:rPr>
          <w:rFonts w:ascii="Liberation Mono" w:hAnsi="Liberation Mono" w:eastAsia="Liberation Mono"/>
          <w:sz w:val="14"/>
        </w:rPr>
        <w:t xml:space="preserve">    padding: 12px 13px;</w:t>
        <w:br/>
      </w:r>
      <w:r>
        <w:rPr>
          <w:rFonts w:ascii="Liberation Mono" w:hAnsi="Liberation Mono" w:eastAsia="Liberation Mono"/>
          <w:sz w:val="14"/>
        </w:rPr>
        <w:t xml:space="preserve">    border: 1px solid #b9c8cd;</w:t>
        <w:br/>
      </w:r>
      <w:r>
        <w:rPr>
          <w:rFonts w:ascii="Liberation Mono" w:hAnsi="Liberation Mono" w:eastAsia="Liberation Mono"/>
          <w:sz w:val="14"/>
        </w:rPr>
        <w:t xml:space="preserve">    border-radius: 9px;</w:t>
        <w:br/>
      </w:r>
      <w:r>
        <w:rPr>
          <w:rFonts w:ascii="Liberation Mono" w:hAnsi="Liberation Mono" w:eastAsia="Liberation Mono"/>
          <w:sz w:val="14"/>
        </w:rPr>
        <w:t xml:space="preserve">    background: white;</w:t>
        <w:br/>
      </w:r>
      <w:r>
        <w:rPr>
          <w:rFonts w:ascii="Liberation Mono" w:hAnsi="Liberation Mono" w:eastAsia="Liberation Mono"/>
          <w:sz w:val="14"/>
        </w:rPr>
        <w:t xml:space="preserve">    color: var(--text);</w:t>
        <w:br/>
      </w:r>
      <w:r>
        <w:rPr>
          <w:rFonts w:ascii="Liberation Mono" w:hAnsi="Liberation Mono" w:eastAsia="Liberation Mono"/>
          <w:sz w:val="14"/>
        </w:rPr>
        <w:t xml:space="preserve">    font: inherit;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textarea {</w:t>
        <w:br/>
      </w:r>
      <w:r>
        <w:rPr>
          <w:rFonts w:ascii="Liberation Mono" w:hAnsi="Liberation Mono" w:eastAsia="Liberation Mono"/>
          <w:sz w:val="14"/>
        </w:rPr>
        <w:t xml:space="preserve">    min-height: 145px;</w:t>
        <w:br/>
      </w:r>
      <w:r>
        <w:rPr>
          <w:rFonts w:ascii="Liberation Mono" w:hAnsi="Liberation Mono" w:eastAsia="Liberation Mono"/>
          <w:sz w:val="14"/>
        </w:rPr>
        <w:t xml:space="preserve">    resize: vertical;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input:focus,</w:t>
        <w:br/>
      </w:r>
      <w:r>
        <w:rPr>
          <w:rFonts w:ascii="Liberation Mono" w:hAnsi="Liberation Mono" w:eastAsia="Liberation Mono"/>
          <w:sz w:val="14"/>
        </w:rPr>
        <w:t>select:focus,</w:t>
        <w:br/>
      </w:r>
      <w:r>
        <w:rPr>
          <w:rFonts w:ascii="Liberation Mono" w:hAnsi="Liberation Mono" w:eastAsia="Liberation Mono"/>
          <w:sz w:val="14"/>
        </w:rPr>
        <w:t>textarea:focus {</w:t>
        <w:br/>
      </w:r>
      <w:r>
        <w:rPr>
          <w:rFonts w:ascii="Liberation Mono" w:hAnsi="Liberation Mono" w:eastAsia="Liberation Mono"/>
          <w:sz w:val="14"/>
        </w:rPr>
        <w:t xml:space="preserve">    outline: 3px solid rgba(19, 127, 120, 0.18);</w:t>
        <w:br/>
      </w:r>
      <w:r>
        <w:rPr>
          <w:rFonts w:ascii="Liberation Mono" w:hAnsi="Liberation Mono" w:eastAsia="Liberation Mono"/>
          <w:sz w:val="14"/>
        </w:rPr>
        <w:t xml:space="preserve">    border-color: var(--secondary);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.message {</w:t>
        <w:br/>
      </w:r>
      <w:r>
        <w:rPr>
          <w:rFonts w:ascii="Liberation Mono" w:hAnsi="Liberation Mono" w:eastAsia="Liberation Mono"/>
          <w:sz w:val="14"/>
        </w:rPr>
        <w:t xml:space="preserve">    padding: 16px 18px;</w:t>
        <w:br/>
      </w:r>
      <w:r>
        <w:rPr>
          <w:rFonts w:ascii="Liberation Mono" w:hAnsi="Liberation Mono" w:eastAsia="Liberation Mono"/>
          <w:sz w:val="14"/>
        </w:rPr>
        <w:t xml:space="preserve">    margin-bottom: 22px;</w:t>
        <w:br/>
      </w:r>
      <w:r>
        <w:rPr>
          <w:rFonts w:ascii="Liberation Mono" w:hAnsi="Liberation Mono" w:eastAsia="Liberation Mono"/>
          <w:sz w:val="14"/>
        </w:rPr>
        <w:t xml:space="preserve">    border-radius: 10px;</w:t>
        <w:br/>
      </w:r>
      <w:r>
        <w:rPr>
          <w:rFonts w:ascii="Liberation Mono" w:hAnsi="Liberation Mono" w:eastAsia="Liberation Mono"/>
          <w:sz w:val="14"/>
        </w:rPr>
        <w:t xml:space="preserve">    border: 1px solid;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.message ul {</w:t>
        <w:br/>
      </w:r>
      <w:r>
        <w:rPr>
          <w:rFonts w:ascii="Liberation Mono" w:hAnsi="Liberation Mono" w:eastAsia="Liberation Mono"/>
          <w:sz w:val="14"/>
        </w:rPr>
        <w:t xml:space="preserve">    margin: 8px 0 0;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.message-error {</w:t>
        <w:br/>
      </w:r>
      <w:r>
        <w:rPr>
          <w:rFonts w:ascii="Liberation Mono" w:hAnsi="Liberation Mono" w:eastAsia="Liberation Mono"/>
          <w:sz w:val="14"/>
        </w:rPr>
        <w:t xml:space="preserve">    color: var(--danger);</w:t>
        <w:br/>
      </w:r>
      <w:r>
        <w:rPr>
          <w:rFonts w:ascii="Liberation Mono" w:hAnsi="Liberation Mono" w:eastAsia="Liberation Mono"/>
          <w:sz w:val="14"/>
        </w:rPr>
        <w:t xml:space="preserve">    background: var(--danger-bg);</w:t>
        <w:br/>
      </w:r>
      <w:r>
        <w:rPr>
          <w:rFonts w:ascii="Liberation Mono" w:hAnsi="Liberation Mono" w:eastAsia="Liberation Mono"/>
          <w:sz w:val="14"/>
        </w:rPr>
        <w:t xml:space="preserve">    border-color: #efbcbc;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.message-success {</w:t>
        <w:br/>
      </w:r>
      <w:r>
        <w:rPr>
          <w:rFonts w:ascii="Liberation Mono" w:hAnsi="Liberation Mono" w:eastAsia="Liberation Mono"/>
          <w:sz w:val="14"/>
        </w:rPr>
        <w:t xml:space="preserve">    color: var(--success);</w:t>
        <w:br/>
      </w:r>
      <w:r>
        <w:rPr>
          <w:rFonts w:ascii="Liberation Mono" w:hAnsi="Liberation Mono" w:eastAsia="Liberation Mono"/>
          <w:sz w:val="14"/>
        </w:rPr>
        <w:t xml:space="preserve">    background: var(--success-bg);</w:t>
        <w:br/>
      </w:r>
      <w:r>
        <w:rPr>
          <w:rFonts w:ascii="Liberation Mono" w:hAnsi="Liberation Mono" w:eastAsia="Liberation Mono"/>
          <w:sz w:val="14"/>
        </w:rPr>
        <w:t xml:space="preserve">    border-color: #b6dfca;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.table-wrapper {</w:t>
        <w:br/>
      </w:r>
      <w:r>
        <w:rPr>
          <w:rFonts w:ascii="Liberation Mono" w:hAnsi="Liberation Mono" w:eastAsia="Liberation Mono"/>
          <w:sz w:val="14"/>
        </w:rPr>
        <w:t xml:space="preserve">    overflow-x: auto;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</w:pPr>
      <w:r>
        <w:rPr>
          <w:rFonts w:ascii="Liberation Mono" w:hAnsi="Liberation Mono" w:eastAsia="Liberation Mono"/>
          <w:sz w:val="14"/>
        </w:rPr>
        <w:t xml:space="preserve">    background: white;</w:t>
        <w:br/>
      </w:r>
      <w:r>
        <w:rPr>
          <w:rFonts w:ascii="Liberation Mono" w:hAnsi="Liberation Mono" w:eastAsia="Liberation Mono"/>
          <w:sz w:val="14"/>
        </w:rPr>
        <w:t xml:space="preserve">    border: 1px solid var(--border);</w:t>
        <w:br/>
      </w:r>
      <w:r>
        <w:rPr>
          <w:rFonts w:ascii="Liberation Mono" w:hAnsi="Liberation Mono" w:eastAsia="Liberation Mono"/>
          <w:sz w:val="14"/>
        </w:rPr>
        <w:t xml:space="preserve">    border-radius: var(--radius);</w:t>
        <w:br/>
      </w:r>
      <w:r>
        <w:rPr>
          <w:rFonts w:ascii="Liberation Mono" w:hAnsi="Liberation Mono" w:eastAsia="Liberation Mono"/>
          <w:sz w:val="14"/>
        </w:rPr>
        <w:t xml:space="preserve">    box-shadow: var(--shadow);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table {</w:t>
        <w:br/>
      </w:r>
      <w:r>
        <w:rPr>
          <w:rFonts w:ascii="Liberation Mono" w:hAnsi="Liberation Mono" w:eastAsia="Liberation Mono"/>
          <w:sz w:val="14"/>
        </w:rPr>
        <w:t xml:space="preserve">    width: 100%;</w:t>
        <w:br/>
      </w:r>
      <w:r>
        <w:rPr>
          <w:rFonts w:ascii="Liberation Mono" w:hAnsi="Liberation Mono" w:eastAsia="Liberation Mono"/>
          <w:sz w:val="14"/>
        </w:rPr>
        <w:t xml:space="preserve">    border-collapse: collapse;</w:t>
        <w:br/>
      </w:r>
      <w:r>
        <w:rPr>
          <w:rFonts w:ascii="Liberation Mono" w:hAnsi="Liberation Mono" w:eastAsia="Liberation Mono"/>
          <w:sz w:val="14"/>
        </w:rPr>
        <w:t xml:space="preserve">    min-width: 800px;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th,</w:t>
        <w:br/>
      </w:r>
      <w:r>
        <w:rPr>
          <w:rFonts w:ascii="Liberation Mono" w:hAnsi="Liberation Mono" w:eastAsia="Liberation Mono"/>
          <w:sz w:val="14"/>
        </w:rPr>
        <w:t>td {</w:t>
        <w:br/>
      </w:r>
      <w:r>
        <w:rPr>
          <w:rFonts w:ascii="Liberation Mono" w:hAnsi="Liberation Mono" w:eastAsia="Liberation Mono"/>
          <w:sz w:val="14"/>
        </w:rPr>
        <w:t xml:space="preserve">    padding: 15px;</w:t>
        <w:br/>
      </w:r>
      <w:r>
        <w:rPr>
          <w:rFonts w:ascii="Liberation Mono" w:hAnsi="Liberation Mono" w:eastAsia="Liberation Mono"/>
          <w:sz w:val="14"/>
        </w:rPr>
        <w:t xml:space="preserve">    border-bottom: 1px solid var(--border);</w:t>
        <w:br/>
      </w:r>
      <w:r>
        <w:rPr>
          <w:rFonts w:ascii="Liberation Mono" w:hAnsi="Liberation Mono" w:eastAsia="Liberation Mono"/>
          <w:sz w:val="14"/>
        </w:rPr>
        <w:t xml:space="preserve">    text-align: left;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th {</w:t>
        <w:br/>
      </w:r>
      <w:r>
        <w:rPr>
          <w:rFonts w:ascii="Liberation Mono" w:hAnsi="Liberation Mono" w:eastAsia="Liberation Mono"/>
          <w:sz w:val="14"/>
        </w:rPr>
        <w:t xml:space="preserve">    background: var(--primary);</w:t>
        <w:br/>
      </w:r>
      <w:r>
        <w:rPr>
          <w:rFonts w:ascii="Liberation Mono" w:hAnsi="Liberation Mono" w:eastAsia="Liberation Mono"/>
          <w:sz w:val="14"/>
        </w:rPr>
        <w:t xml:space="preserve">    color: white;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tbody tr:hover {</w:t>
        <w:br/>
      </w:r>
      <w:r>
        <w:rPr>
          <w:rFonts w:ascii="Liberation Mono" w:hAnsi="Liberation Mono" w:eastAsia="Liberation Mono"/>
          <w:sz w:val="14"/>
        </w:rPr>
        <w:t xml:space="preserve">    background: #f4f9f9;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.empty-state {</w:t>
        <w:br/>
      </w:r>
      <w:r>
        <w:rPr>
          <w:rFonts w:ascii="Liberation Mono" w:hAnsi="Liberation Mono" w:eastAsia="Liberation Mono"/>
          <w:sz w:val="14"/>
        </w:rPr>
        <w:t xml:space="preserve">    padding: 30px;</w:t>
        <w:br/>
      </w:r>
      <w:r>
        <w:rPr>
          <w:rFonts w:ascii="Liberation Mono" w:hAnsi="Liberation Mono" w:eastAsia="Liberation Mono"/>
          <w:sz w:val="14"/>
        </w:rPr>
        <w:t xml:space="preserve">    text-align: center;</w:t>
        <w:br/>
      </w:r>
      <w:r>
        <w:rPr>
          <w:rFonts w:ascii="Liberation Mono" w:hAnsi="Liberation Mono" w:eastAsia="Liberation Mono"/>
          <w:sz w:val="14"/>
        </w:rPr>
        <w:t xml:space="preserve">    background: white;</w:t>
        <w:br/>
      </w:r>
      <w:r>
        <w:rPr>
          <w:rFonts w:ascii="Liberation Mono" w:hAnsi="Liberation Mono" w:eastAsia="Liberation Mono"/>
          <w:sz w:val="14"/>
        </w:rPr>
        <w:t xml:space="preserve">    border: 1px dashed #aabdc3;</w:t>
        <w:br/>
      </w:r>
      <w:r>
        <w:rPr>
          <w:rFonts w:ascii="Liberation Mono" w:hAnsi="Liberation Mono" w:eastAsia="Liberation Mono"/>
          <w:sz w:val="14"/>
        </w:rPr>
        <w:t xml:space="preserve">    border-radius: var(--radius);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.team-grid {</w:t>
        <w:br/>
      </w:r>
      <w:r>
        <w:rPr>
          <w:rFonts w:ascii="Liberation Mono" w:hAnsi="Liberation Mono" w:eastAsia="Liberation Mono"/>
          <w:sz w:val="14"/>
        </w:rPr>
        <w:t xml:space="preserve">    grid-template-columns: repeat(2, 1fr);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.team-grid-spaced {</w:t>
        <w:br/>
      </w:r>
      <w:r>
        <w:rPr>
          <w:rFonts w:ascii="Liberation Mono" w:hAnsi="Liberation Mono" w:eastAsia="Liberation Mono"/>
          <w:sz w:val="14"/>
        </w:rPr>
        <w:t xml:space="preserve">    margin-top: 22px;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.about-grid {</w:t>
        <w:br/>
      </w:r>
      <w:r>
        <w:rPr>
          <w:rFonts w:ascii="Liberation Mono" w:hAnsi="Liberation Mono" w:eastAsia="Liberation Mono"/>
          <w:sz w:val="14"/>
        </w:rPr>
        <w:t xml:space="preserve">    grid-template-columns: 0.9fr 1.1fr;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.site-footer {</w:t>
        <w:br/>
      </w:r>
      <w:r>
        <w:rPr>
          <w:rFonts w:ascii="Liberation Mono" w:hAnsi="Liberation Mono" w:eastAsia="Liberation Mono"/>
          <w:sz w:val="14"/>
        </w:rPr>
        <w:t xml:space="preserve">    padding: 46px 0 18px;</w:t>
        <w:br/>
      </w:r>
      <w:r>
        <w:rPr>
          <w:rFonts w:ascii="Liberation Mono" w:hAnsi="Liberation Mono" w:eastAsia="Liberation Mono"/>
          <w:sz w:val="14"/>
        </w:rPr>
        <w:t xml:space="preserve">    color: #dce8eb;</w:t>
        <w:br/>
      </w:r>
      <w:r>
        <w:rPr>
          <w:rFonts w:ascii="Liberation Mono" w:hAnsi="Liberation Mono" w:eastAsia="Liberation Mono"/>
          <w:sz w:val="14"/>
        </w:rPr>
        <w:t xml:space="preserve">    background: var(--primary-dark);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.footer-grid {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</w:pPr>
      <w:r>
        <w:rPr>
          <w:rFonts w:ascii="Liberation Mono" w:hAnsi="Liberation Mono" w:eastAsia="Liberation Mono"/>
          <w:sz w:val="14"/>
        </w:rPr>
        <w:t xml:space="preserve">    display: grid;</w:t>
        <w:br/>
      </w:r>
      <w:r>
        <w:rPr>
          <w:rFonts w:ascii="Liberation Mono" w:hAnsi="Liberation Mono" w:eastAsia="Liberation Mono"/>
          <w:sz w:val="14"/>
        </w:rPr>
        <w:t xml:space="preserve">    grid-template-columns: 1fr 1fr;</w:t>
        <w:br/>
      </w:r>
      <w:r>
        <w:rPr>
          <w:rFonts w:ascii="Liberation Mono" w:hAnsi="Liberation Mono" w:eastAsia="Liberation Mono"/>
          <w:sz w:val="14"/>
        </w:rPr>
        <w:t xml:space="preserve">    gap: 30px;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.site-footer h2 {</w:t>
        <w:br/>
      </w:r>
      <w:r>
        <w:rPr>
          <w:rFonts w:ascii="Liberation Mono" w:hAnsi="Liberation Mono" w:eastAsia="Liberation Mono"/>
          <w:sz w:val="14"/>
        </w:rPr>
        <w:t xml:space="preserve">    color: white;</w:t>
        <w:br/>
      </w:r>
      <w:r>
        <w:rPr>
          <w:rFonts w:ascii="Liberation Mono" w:hAnsi="Liberation Mono" w:eastAsia="Liberation Mono"/>
          <w:sz w:val="14"/>
        </w:rPr>
        <w:t xml:space="preserve">    font-size: 1.1rem;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.site-footer p {</w:t>
        <w:br/>
      </w:r>
      <w:r>
        <w:rPr>
          <w:rFonts w:ascii="Liberation Mono" w:hAnsi="Liberation Mono" w:eastAsia="Liberation Mono"/>
          <w:sz w:val="14"/>
        </w:rPr>
        <w:t xml:space="preserve">    margin: 5px 0;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.copyright {</w:t>
        <w:br/>
      </w:r>
      <w:r>
        <w:rPr>
          <w:rFonts w:ascii="Liberation Mono" w:hAnsi="Liberation Mono" w:eastAsia="Liberation Mono"/>
          <w:sz w:val="14"/>
        </w:rPr>
        <w:t xml:space="preserve">    width: min(1120px, 92%);</w:t>
        <w:br/>
      </w:r>
      <w:r>
        <w:rPr>
          <w:rFonts w:ascii="Liberation Mono" w:hAnsi="Liberation Mono" w:eastAsia="Liberation Mono"/>
          <w:sz w:val="14"/>
        </w:rPr>
        <w:t xml:space="preserve">    margin: 32px auto 0;</w:t>
        <w:br/>
      </w:r>
      <w:r>
        <w:rPr>
          <w:rFonts w:ascii="Liberation Mono" w:hAnsi="Liberation Mono" w:eastAsia="Liberation Mono"/>
          <w:sz w:val="14"/>
        </w:rPr>
        <w:t xml:space="preserve">    padding-top: 18px;</w:t>
        <w:br/>
      </w:r>
      <w:r>
        <w:rPr>
          <w:rFonts w:ascii="Liberation Mono" w:hAnsi="Liberation Mono" w:eastAsia="Liberation Mono"/>
          <w:sz w:val="14"/>
        </w:rPr>
        <w:t xml:space="preserve">    border-top: 1px solid rgba(255,255,255,0.15);</w:t>
        <w:br/>
      </w:r>
      <w:r>
        <w:rPr>
          <w:rFonts w:ascii="Liberation Mono" w:hAnsi="Liberation Mono" w:eastAsia="Liberation Mono"/>
          <w:sz w:val="14"/>
        </w:rPr>
        <w:t xml:space="preserve">    text-align: center;</w:t>
        <w:br/>
      </w:r>
      <w:r>
        <w:rPr>
          <w:rFonts w:ascii="Liberation Mono" w:hAnsi="Liberation Mono" w:eastAsia="Liberation Mono"/>
          <w:sz w:val="14"/>
        </w:rPr>
        <w:t xml:space="preserve">    color: #b7c9ce;</w:t>
        <w:br/>
      </w:r>
      <w:r>
        <w:rPr>
          <w:rFonts w:ascii="Liberation Mono" w:hAnsi="Liberation Mono" w:eastAsia="Liberation Mono"/>
          <w:sz w:val="14"/>
        </w:rPr>
        <w:t xml:space="preserve">    font-size: 0.9rem;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@media (max-width: 900px) {</w:t>
        <w:br/>
      </w:r>
      <w:r>
        <w:rPr>
          <w:rFonts w:ascii="Liberation Mono" w:hAnsi="Liberation Mono" w:eastAsia="Liberation Mono"/>
          <w:sz w:val="14"/>
        </w:rPr>
        <w:t xml:space="preserve">    .nav-wrapper {</w:t>
        <w:br/>
      </w:r>
      <w:r>
        <w:rPr>
          <w:rFonts w:ascii="Liberation Mono" w:hAnsi="Liberation Mono" w:eastAsia="Liberation Mono"/>
          <w:sz w:val="14"/>
        </w:rPr>
        <w:t xml:space="preserve">        align-items: flex-start;</w:t>
        <w:br/>
      </w:r>
      <w:r>
        <w:rPr>
          <w:rFonts w:ascii="Liberation Mono" w:hAnsi="Liberation Mono" w:eastAsia="Liberation Mono"/>
          <w:sz w:val="14"/>
        </w:rPr>
        <w:t xml:space="preserve">        flex-direction: column;</w:t>
        <w:br/>
      </w:r>
      <w:r>
        <w:rPr>
          <w:rFonts w:ascii="Liberation Mono" w:hAnsi="Liberation Mono" w:eastAsia="Liberation Mono"/>
          <w:sz w:val="14"/>
        </w:rPr>
        <w:t xml:space="preserve">        padding: 14px 0;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.main-nav ul {</w:t>
        <w:br/>
      </w:r>
      <w:r>
        <w:rPr>
          <w:rFonts w:ascii="Liberation Mono" w:hAnsi="Liberation Mono" w:eastAsia="Liberation Mono"/>
          <w:sz w:val="14"/>
        </w:rPr>
        <w:t xml:space="preserve">        width: 100%;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.event-grid,</w:t>
        <w:br/>
      </w:r>
      <w:r>
        <w:rPr>
          <w:rFonts w:ascii="Liberation Mono" w:hAnsi="Liberation Mono" w:eastAsia="Liberation Mono"/>
          <w:sz w:val="14"/>
        </w:rPr>
        <w:t xml:space="preserve">    .benefit-grid {</w:t>
        <w:br/>
      </w:r>
      <w:r>
        <w:rPr>
          <w:rFonts w:ascii="Liberation Mono" w:hAnsi="Liberation Mono" w:eastAsia="Liberation Mono"/>
          <w:sz w:val="14"/>
        </w:rPr>
        <w:t xml:space="preserve">        grid-template-columns: repeat(2, 1fr);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.detail-layout,</w:t>
        <w:br/>
      </w:r>
      <w:r>
        <w:rPr>
          <w:rFonts w:ascii="Liberation Mono" w:hAnsi="Liberation Mono" w:eastAsia="Liberation Mono"/>
          <w:sz w:val="14"/>
        </w:rPr>
        <w:t xml:space="preserve">    .about-grid {</w:t>
        <w:br/>
      </w:r>
      <w:r>
        <w:rPr>
          <w:rFonts w:ascii="Liberation Mono" w:hAnsi="Liberation Mono" w:eastAsia="Liberation Mono"/>
          <w:sz w:val="14"/>
        </w:rPr>
        <w:t xml:space="preserve">        grid-template-columns: 1fr;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@media (max-width: 620px) {</w:t>
        <w:br/>
      </w:r>
      <w:r>
        <w:rPr>
          <w:rFonts w:ascii="Liberation Mono" w:hAnsi="Liberation Mono" w:eastAsia="Liberation Mono"/>
          <w:sz w:val="14"/>
        </w:rPr>
        <w:t xml:space="preserve">    .main-nav ul {</w:t>
        <w:br/>
      </w:r>
      <w:r>
        <w:rPr>
          <w:rFonts w:ascii="Liberation Mono" w:hAnsi="Liberation Mono" w:eastAsia="Liberation Mono"/>
          <w:sz w:val="14"/>
        </w:rPr>
        <w:t xml:space="preserve">        display: grid;</w:t>
        <w:br/>
      </w:r>
      <w:r>
        <w:rPr>
          <w:rFonts w:ascii="Liberation Mono" w:hAnsi="Liberation Mono" w:eastAsia="Liberation Mono"/>
          <w:sz w:val="14"/>
        </w:rPr>
        <w:t xml:space="preserve">        grid-template-columns: repeat(2, 1fr);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.main-nav a {</w:t>
        <w:br/>
      </w:r>
      <w:r>
        <w:rPr>
          <w:rFonts w:ascii="Liberation Mono" w:hAnsi="Liberation Mono" w:eastAsia="Liberation Mono"/>
          <w:sz w:val="14"/>
        </w:rPr>
        <w:t xml:space="preserve">        text-align: center;</w:t>
        <w:br/>
      </w:r>
      <w:r>
        <w:rPr>
          <w:rFonts w:ascii="Liberation Mono" w:hAnsi="Liberation Mono" w:eastAsia="Liberation Mono"/>
          <w:sz w:val="14"/>
        </w:rPr>
        <w:t xml:space="preserve">    }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.hero {</w:t>
        <w:br/>
      </w:r>
      <w:r>
        <w:rPr>
          <w:rFonts w:ascii="Liberation Mono" w:hAnsi="Liberation Mono" w:eastAsia="Liberation Mono"/>
          <w:sz w:val="14"/>
        </w:rPr>
        <w:t xml:space="preserve">        padding: 58px 0;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.section {</w:t>
        <w:br/>
      </w:r>
      <w:r>
        <w:rPr>
          <w:rFonts w:ascii="Liberation Mono" w:hAnsi="Liberation Mono" w:eastAsia="Liberation Mono"/>
          <w:sz w:val="14"/>
        </w:rPr>
        <w:t xml:space="preserve">        padding: 46px 0;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.event-grid,</w:t>
        <w:br/>
      </w:r>
      <w:r>
        <w:rPr>
          <w:rFonts w:ascii="Liberation Mono" w:hAnsi="Liberation Mono" w:eastAsia="Liberation Mono"/>
          <w:sz w:val="14"/>
        </w:rPr>
        <w:t xml:space="preserve">    .benefit-grid,</w:t>
        <w:br/>
      </w:r>
      <w:r>
        <w:rPr>
          <w:rFonts w:ascii="Liberation Mono" w:hAnsi="Liberation Mono" w:eastAsia="Liberation Mono"/>
          <w:sz w:val="14"/>
        </w:rPr>
        <w:t xml:space="preserve">    .team-grid,</w:t>
        <w:br/>
      </w:r>
      <w:r>
        <w:rPr>
          <w:rFonts w:ascii="Liberation Mono" w:hAnsi="Liberation Mono" w:eastAsia="Liberation Mono"/>
          <w:sz w:val="14"/>
        </w:rPr>
        <w:t xml:space="preserve">    .footer-grid,</w:t>
        <w:br/>
      </w:r>
      <w:r>
        <w:rPr>
          <w:rFonts w:ascii="Liberation Mono" w:hAnsi="Liberation Mono" w:eastAsia="Liberation Mono"/>
          <w:sz w:val="14"/>
        </w:rPr>
        <w:t xml:space="preserve">    .form-row {</w:t>
        <w:br/>
      </w:r>
      <w:r>
        <w:rPr>
          <w:rFonts w:ascii="Liberation Mono" w:hAnsi="Liberation Mono" w:eastAsia="Liberation Mono"/>
          <w:sz w:val="14"/>
        </w:rPr>
        <w:t xml:space="preserve">        grid-template-columns: 1fr;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.section-heading {</w:t>
        <w:br/>
      </w:r>
      <w:r>
        <w:rPr>
          <w:rFonts w:ascii="Liberation Mono" w:hAnsi="Liberation Mono" w:eastAsia="Liberation Mono"/>
          <w:sz w:val="14"/>
        </w:rPr>
        <w:t xml:space="preserve">        align-items: flex-start;</w:t>
        <w:br/>
      </w:r>
      <w:r>
        <w:rPr>
          <w:rFonts w:ascii="Liberation Mono" w:hAnsi="Liberation Mono" w:eastAsia="Liberation Mono"/>
          <w:sz w:val="14"/>
        </w:rPr>
        <w:t xml:space="preserve">        flex-direction: column;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>}</w:t>
      </w:r>
    </w:p>
    <w:p>
      <w:r>
        <w:br w:type="page"/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i/>
        <w:color w:val="808080"/>
        <w:sz w:val="16"/>
      </w:rPr>
      <w:t>Nawaf Aldossari | CS361 Campus Events Hub | Individual Completed 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color w:val="595959"/>
        <w:sz w:val="17"/>
      </w:rPr>
      <w:t>Saudi Electronic University | College of Computing and Informatics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Nawaf Aldossari - CS361 Completed Solution</dc:title>
  <dc:subject>Individual completed work for Campus Events Hub</dc:subject>
  <dc:creator>Nawaf Aldossari</dc:creator>
  <cp:keywords>CS361, Campus Events Hub, completed solution, individual work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