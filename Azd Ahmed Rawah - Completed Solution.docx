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417320" cy="792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9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Times New Roman" w:hAnsi="Times New Roman"/>
          <w:b/>
          <w:color w:val="1F4E79"/>
          <w:sz w:val="30"/>
        </w:rPr>
        <w:t>CS361 – Web Programming</w:t>
      </w:r>
    </w:p>
    <w:p>
      <w:pPr>
        <w:spacing w:after="40"/>
        <w:jc w:val="center"/>
      </w:pPr>
      <w:r>
        <w:rPr>
          <w:rFonts w:ascii="Times New Roman" w:hAnsi="Times New Roman"/>
          <w:b/>
          <w:color w:val="C0504D"/>
          <w:sz w:val="42"/>
        </w:rPr>
        <w:t>Campus Events Hub</w:t>
      </w:r>
    </w:p>
    <w:p>
      <w:pPr>
        <w:spacing w:after="160"/>
        <w:jc w:val="center"/>
      </w:pPr>
      <w:r>
        <w:rPr>
          <w:rFonts w:ascii="Times New Roman" w:hAnsi="Times New Roman"/>
          <w:b/>
          <w:sz w:val="26"/>
        </w:rPr>
        <w:t>Individual Completed Work and Technical Solution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Student Name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Azd Ahmed Rawah</w:t>
            </w:r>
          </w:p>
        </w:tc>
      </w:tr>
      <w:tr>
        <w:tc>
          <w:tcPr>
            <w:tcW w:type="dxa" w:w="223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Student ID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S230011850</w:t>
            </w:r>
          </w:p>
        </w:tc>
      </w:tr>
      <w:tr>
        <w:tc>
          <w:tcPr>
            <w:tcW w:type="dxa" w:w="223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Assigned Role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Database Design, PHP Database Connection, Registration Form, Validation, and Insertion</w:t>
            </w:r>
          </w:p>
        </w:tc>
      </w:tr>
      <w:tr>
        <w:tc>
          <w:tcPr>
            <w:tcW w:type="dxa" w:w="223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Project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Campus Events Hub</w:t>
            </w:r>
          </w:p>
        </w:tc>
      </w:tr>
    </w:tbl>
    <w:p>
      <w:pPr>
        <w:spacing w:before="140" w:after="100"/>
        <w:jc w:val="center"/>
      </w:pPr>
      <w:r>
        <w:rPr>
          <w:rFonts w:ascii="Times New Roman" w:hAnsi="Times New Roman"/>
          <w:i/>
          <w:color w:val="595959"/>
          <w:sz w:val="19"/>
        </w:rPr>
        <w:t>This file contains the completed implementation corresponding to the tasks assigned to this student in the submitted project records.</w:t>
      </w:r>
    </w:p>
    <w:p>
      <w:pPr>
        <w:spacing w:before="160" w:after="80"/>
      </w:pPr>
      <w:r>
        <w:rPr>
          <w:rFonts w:ascii="Times New Roman" w:hAnsi="Times New Roman"/>
          <w:b/>
          <w:color w:val="1F4E79"/>
          <w:sz w:val="30"/>
        </w:rPr>
        <w:t>1. Assigned Tasks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15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165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748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Task as Recorded</w:t>
            </w:r>
          </w:p>
        </w:tc>
      </w:tr>
      <w:tr>
        <w:tc>
          <w:tcPr>
            <w:tcW w:type="dxa" w:w="115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Week 1</w:t>
            </w:r>
          </w:p>
        </w:tc>
        <w:tc>
          <w:tcPr>
            <w:tcW w:type="dxa" w:w="165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15/07/2026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Planned the database fields needed for events and registrations.</w:t>
            </w:r>
          </w:p>
        </w:tc>
      </w:tr>
      <w:tr>
        <w:tc>
          <w:tcPr>
            <w:tcW w:type="dxa" w:w="115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Week 2</w:t>
            </w:r>
          </w:p>
        </w:tc>
        <w:tc>
          <w:tcPr>
            <w:tcW w:type="dxa" w:w="165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22/07/2026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Created the first version of the registration form.</w:t>
            </w:r>
          </w:p>
        </w:tc>
      </w:tr>
      <w:tr>
        <w:tc>
          <w:tcPr>
            <w:tcW w:type="dxa" w:w="115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Week 3</w:t>
            </w:r>
          </w:p>
        </w:tc>
        <w:tc>
          <w:tcPr>
            <w:tcW w:type="dxa" w:w="165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29/07/2026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Created the database connection and helped prepare the SQL tables.</w:t>
            </w:r>
          </w:p>
        </w:tc>
      </w:tr>
      <w:tr>
        <w:tc>
          <w:tcPr>
            <w:tcW w:type="dxa" w:w="115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Week 4</w:t>
            </w:r>
          </w:p>
        </w:tc>
        <w:tc>
          <w:tcPr>
            <w:tcW w:type="dxa" w:w="165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05/08/2026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Implemented form validation, prepared statements, and duplicate-registration prevention.</w:t>
            </w:r>
          </w:p>
        </w:tc>
      </w:tr>
      <w:tr>
        <w:tc>
          <w:tcPr>
            <w:tcW w:type="dxa" w:w="115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Week 5</w:t>
            </w:r>
          </w:p>
        </w:tc>
        <w:tc>
          <w:tcPr>
            <w:tcW w:type="dxa" w:w="165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09/08/2026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Retested the database connection and registration validation.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color w:val="1F4E79"/>
          <w:sz w:val="30"/>
        </w:rPr>
        <w:t>2. Completed Solution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Designed separate events and registrations tables with a foreign-key relationship.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Added a composite uniqueness rule for student_id and event_id to prevent duplicate registrations.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Created the reusable MySQL connection file with UTF-8 support and a clear connection-error response.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Built the registration form and retained submitted values when validation errors occur.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Validated required fields, minimum name length, student-ID pattern, email format, and selected-event validity.</w:t>
      </w:r>
    </w:p>
    <w:p>
      <w:pPr>
        <w:pStyle w:val="ListBullet"/>
        <w:spacing w:after="40"/>
        <w:ind w:left="403" w:hanging="173"/>
      </w:pPr>
      <w:r>
        <w:rPr>
          <w:rFonts w:ascii="Times New Roman" w:hAnsi="Times New Roman"/>
          <w:sz w:val="21"/>
        </w:rPr>
        <w:t>Used prepared statements for event lookup, duplicate checking, and registration insertion.</w:t>
      </w:r>
    </w:p>
    <w:p>
      <w:pPr>
        <w:spacing w:before="160" w:after="80"/>
      </w:pPr>
      <w:r>
        <w:rPr>
          <w:rFonts w:ascii="Times New Roman" w:hAnsi="Times New Roman"/>
          <w:b/>
          <w:color w:val="1F4E79"/>
          <w:sz w:val="30"/>
        </w:rPr>
        <w:t>3. Visual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0053" cy="38404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0053" cy="384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color w:val="595959"/>
          <w:sz w:val="18"/>
        </w:rPr>
        <w:t>Database schema and event records prepared for the PHP website.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76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76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color w:val="595959"/>
          <w:sz w:val="18"/>
        </w:rPr>
        <w:t>Completed Registration page connected to server-side processing.</w:t>
      </w:r>
    </w:p>
    <w:p>
      <w:pPr>
        <w:spacing w:before="160" w:after="80"/>
      </w:pPr>
      <w:r>
        <w:rPr>
          <w:rFonts w:ascii="Times New Roman" w:hAnsi="Times New Roman"/>
          <w:b/>
          <w:color w:val="1F4E79"/>
          <w:sz w:val="30"/>
        </w:rPr>
        <w:t>4. Verification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67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Expected / Recorded Result</w:t>
            </w:r>
          </w:p>
        </w:tc>
        <w:tc>
          <w:tcPr>
            <w:tcW w:type="dxa" w:w="100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Submit empty form</w:t>
            </w:r>
          </w:p>
        </w:tc>
        <w:tc>
          <w:tcPr>
            <w:tcW w:type="dxa" w:w="67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The required-fields error is displayed.</w:t>
            </w:r>
          </w:p>
        </w:tc>
        <w:tc>
          <w:tcPr>
            <w:tcW w:type="dxa" w:w="10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Enter a name shorter than three characters</w:t>
            </w:r>
          </w:p>
        </w:tc>
        <w:tc>
          <w:tcPr>
            <w:tcW w:type="dxa" w:w="67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The minimum-name-length error is displayed.</w:t>
            </w:r>
          </w:p>
        </w:tc>
        <w:tc>
          <w:tcPr>
            <w:tcW w:type="dxa" w:w="10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Enter an invalid student ID or email</w:t>
            </w:r>
          </w:p>
        </w:tc>
        <w:tc>
          <w:tcPr>
            <w:tcW w:type="dxa" w:w="67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The relevant format error is displayed.</w:t>
            </w:r>
          </w:p>
        </w:tc>
        <w:tc>
          <w:tcPr>
            <w:tcW w:type="dxa" w:w="10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Choose an invalid event value</w:t>
            </w:r>
          </w:p>
        </w:tc>
        <w:tc>
          <w:tcPr>
            <w:tcW w:type="dxa" w:w="67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The form rejects the event selection.</w:t>
            </w:r>
          </w:p>
        </w:tc>
        <w:tc>
          <w:tcPr>
            <w:tcW w:type="dxa" w:w="10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Submit the same student/event twice</w:t>
            </w:r>
          </w:p>
        </w:tc>
        <w:tc>
          <w:tcPr>
            <w:tcW w:type="dxa" w:w="67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Duplicate registration is prevented.</w:t>
            </w:r>
          </w:p>
        </w:tc>
        <w:tc>
          <w:tcPr>
            <w:tcW w:type="dxa" w:w="10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Submit valid new data</w:t>
            </w:r>
          </w:p>
        </w:tc>
        <w:tc>
          <w:tcPr>
            <w:tcW w:type="dxa" w:w="67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The registration is inserted and a success message appears.</w:t>
            </w:r>
          </w:p>
        </w:tc>
        <w:tc>
          <w:tcPr>
            <w:tcW w:type="dxa" w:w="10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8FA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</w:tbl>
    <w:p>
      <w:pPr>
        <w:sectPr>
          <w:headerReference w:type="default" r:id="rId9"/>
          <w:footerReference w:type="default" r:id="rId13"/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spacing w:before="160" w:after="80"/>
      </w:pPr>
      <w:r>
        <w:rPr>
          <w:rFonts w:ascii="Times New Roman" w:hAnsi="Times New Roman"/>
          <w:b/>
          <w:color w:val="1F4E79"/>
          <w:sz w:val="30"/>
        </w:rPr>
        <w:t>5. Relevant Source-Code Solution</w:t>
      </w:r>
    </w:p>
    <w:p>
      <w:pPr>
        <w:spacing w:after="120"/>
      </w:pPr>
      <w:r>
        <w:rPr>
          <w:rFonts w:ascii="Times New Roman" w:hAnsi="Times New Roman"/>
          <w:i/>
          <w:sz w:val="19"/>
        </w:rPr>
        <w:t>The following code is taken from the submitted project source files and corresponds directly to the student's assigned implementation.</w:t>
      </w:r>
    </w:p>
    <w:p>
      <w:pPr>
        <w:spacing w:before="160" w:after="60"/>
      </w:pPr>
      <w:r>
        <w:rPr>
          <w:rFonts w:ascii="Times New Roman" w:hAnsi="Times New Roman"/>
          <w:b/>
          <w:color w:val="C0504D"/>
          <w:sz w:val="24"/>
        </w:rPr>
        <w:t>includes/db.php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Liberation Mono" w:hAnsi="Liberation Mono" w:eastAsia="Liberation Mono"/>
          <w:sz w:val="14"/>
        </w:rPr>
        <w:t>&lt;?php</w:t>
        <w:br/>
      </w:r>
      <w:r>
        <w:rPr>
          <w:rFonts w:ascii="Liberation Mono" w:hAnsi="Liberation Mono" w:eastAsia="Liberation Mono"/>
          <w:sz w:val="14"/>
        </w:rPr>
        <w:t>$host = 'localhost';</w:t>
        <w:br/>
      </w:r>
      <w:r>
        <w:rPr>
          <w:rFonts w:ascii="Liberation Mono" w:hAnsi="Liberation Mono" w:eastAsia="Liberation Mono"/>
          <w:sz w:val="14"/>
        </w:rPr>
        <w:t>$user = 'root';</w:t>
        <w:br/>
      </w:r>
      <w:r>
        <w:rPr>
          <w:rFonts w:ascii="Liberation Mono" w:hAnsi="Liberation Mono" w:eastAsia="Liberation Mono"/>
          <w:sz w:val="14"/>
        </w:rPr>
        <w:t>$password = '';</w:t>
        <w:br/>
      </w:r>
      <w:r>
        <w:rPr>
          <w:rFonts w:ascii="Liberation Mono" w:hAnsi="Liberation Mono" w:eastAsia="Liberation Mono"/>
          <w:sz w:val="14"/>
        </w:rPr>
        <w:t>$database = 'campus_events_hub_3';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$conn = mysqli_connect($host, $user, $password, $database);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if (!$conn) {</w:t>
        <w:br/>
      </w:r>
      <w:r>
        <w:rPr>
          <w:rFonts w:ascii="Liberation Mono" w:hAnsi="Liberation Mono" w:eastAsia="Liberation Mono"/>
          <w:sz w:val="14"/>
        </w:rPr>
        <w:t xml:space="preserve">    die('The website cannot connect to the database at the moment. Please try again later.');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mysqli_set_charset($conn, 'utf8mb4');</w:t>
        <w:br/>
      </w:r>
      <w:r>
        <w:rPr>
          <w:rFonts w:ascii="Liberation Mono" w:hAnsi="Liberation Mono" w:eastAsia="Liberation Mono"/>
          <w:sz w:val="14"/>
        </w:rPr>
        <w:t>?&gt;</w:t>
      </w:r>
    </w:p>
    <w:p>
      <w:r>
        <w:br w:type="page"/>
      </w:r>
    </w:p>
    <w:p>
      <w:pPr>
        <w:spacing w:before="160" w:after="60"/>
      </w:pPr>
      <w:r>
        <w:rPr>
          <w:rFonts w:ascii="Times New Roman" w:hAnsi="Times New Roman"/>
          <w:b/>
          <w:color w:val="C0504D"/>
          <w:sz w:val="24"/>
        </w:rPr>
        <w:t>database.sql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Liberation Mono" w:hAnsi="Liberation Mono" w:eastAsia="Liberation Mono"/>
          <w:sz w:val="14"/>
        </w:rPr>
        <w:t>CREATE DATABASE IF NOT EXISTS campus_events_hub_3</w:t>
        <w:br/>
      </w:r>
      <w:r>
        <w:rPr>
          <w:rFonts w:ascii="Liberation Mono" w:hAnsi="Liberation Mono" w:eastAsia="Liberation Mono"/>
          <w:sz w:val="14"/>
        </w:rPr>
        <w:t>CHARACTER SET utf8mb4</w:t>
        <w:br/>
      </w:r>
      <w:r>
        <w:rPr>
          <w:rFonts w:ascii="Liberation Mono" w:hAnsi="Liberation Mono" w:eastAsia="Liberation Mono"/>
          <w:sz w:val="14"/>
        </w:rPr>
        <w:t>COLLATE utf8mb4_unicode_ci;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USE campus_events_hub_3;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DROP TABLE IF EXISTS registrations;</w:t>
        <w:br/>
      </w:r>
      <w:r>
        <w:rPr>
          <w:rFonts w:ascii="Liberation Mono" w:hAnsi="Liberation Mono" w:eastAsia="Liberation Mono"/>
          <w:sz w:val="14"/>
        </w:rPr>
        <w:t>DROP TABLE IF EXISTS events;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CREATE TABLE events (</w:t>
        <w:br/>
      </w:r>
      <w:r>
        <w:rPr>
          <w:rFonts w:ascii="Liberation Mono" w:hAnsi="Liberation Mono" w:eastAsia="Liberation Mono"/>
          <w:sz w:val="14"/>
        </w:rPr>
        <w:t xml:space="preserve">    id INT UNSIGNED AUTO_INCREMENT PRIMARY KEY,</w:t>
        <w:br/>
      </w:r>
      <w:r>
        <w:rPr>
          <w:rFonts w:ascii="Liberation Mono" w:hAnsi="Liberation Mono" w:eastAsia="Liberation Mono"/>
          <w:sz w:val="14"/>
        </w:rPr>
        <w:t xml:space="preserve">    title VARCHAR(150) NOT NULL,</w:t>
        <w:br/>
      </w:r>
      <w:r>
        <w:rPr>
          <w:rFonts w:ascii="Liberation Mono" w:hAnsi="Liberation Mono" w:eastAsia="Liberation Mono"/>
          <w:sz w:val="14"/>
        </w:rPr>
        <w:t xml:space="preserve">    category VARCHAR(80) NOT NULL,</w:t>
        <w:br/>
      </w:r>
      <w:r>
        <w:rPr>
          <w:rFonts w:ascii="Liberation Mono" w:hAnsi="Liberation Mono" w:eastAsia="Liberation Mono"/>
          <w:sz w:val="14"/>
        </w:rPr>
        <w:t xml:space="preserve">    description TEXT NOT NULL,</w:t>
        <w:br/>
      </w:r>
      <w:r>
        <w:rPr>
          <w:rFonts w:ascii="Liberation Mono" w:hAnsi="Liberation Mono" w:eastAsia="Liberation Mono"/>
          <w:sz w:val="14"/>
        </w:rPr>
        <w:t xml:space="preserve">    event_date DATE NOT NULL,</w:t>
        <w:br/>
      </w:r>
      <w:r>
        <w:rPr>
          <w:rFonts w:ascii="Liberation Mono" w:hAnsi="Liberation Mono" w:eastAsia="Liberation Mono"/>
          <w:sz w:val="14"/>
        </w:rPr>
        <w:t xml:space="preserve">    event_time TIME NOT NULL,</w:t>
        <w:br/>
      </w:r>
      <w:r>
        <w:rPr>
          <w:rFonts w:ascii="Liberation Mono" w:hAnsi="Liberation Mono" w:eastAsia="Liberation Mono"/>
          <w:sz w:val="14"/>
        </w:rPr>
        <w:t xml:space="preserve">    location VARCHAR(180) NOT NULL,</w:t>
        <w:br/>
      </w:r>
      <w:r>
        <w:rPr>
          <w:rFonts w:ascii="Liberation Mono" w:hAnsi="Liberation Mono" w:eastAsia="Liberation Mono"/>
          <w:sz w:val="14"/>
        </w:rPr>
        <w:t xml:space="preserve">    capacity INT UNSIGNED NOT NULL DEFAULT 50,</w:t>
        <w:br/>
      </w:r>
      <w:r>
        <w:rPr>
          <w:rFonts w:ascii="Liberation Mono" w:hAnsi="Liberation Mono" w:eastAsia="Liberation Mono"/>
          <w:sz w:val="14"/>
        </w:rPr>
        <w:t xml:space="preserve">    image VARCHAR(255) NOT NULL</w:t>
        <w:br/>
      </w:r>
      <w:r>
        <w:rPr>
          <w:rFonts w:ascii="Liberation Mono" w:hAnsi="Liberation Mono" w:eastAsia="Liberation Mono"/>
          <w:sz w:val="14"/>
        </w:rPr>
        <w:t>) ENGINE=InnoDB;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CREATE TABLE registrations (</w:t>
        <w:br/>
      </w:r>
      <w:r>
        <w:rPr>
          <w:rFonts w:ascii="Liberation Mono" w:hAnsi="Liberation Mono" w:eastAsia="Liberation Mono"/>
          <w:sz w:val="14"/>
        </w:rPr>
        <w:t xml:space="preserve">    id INT UNSIGNED AUTO_INCREMENT PRIMARY KEY,</w:t>
        <w:br/>
      </w:r>
      <w:r>
        <w:rPr>
          <w:rFonts w:ascii="Liberation Mono" w:hAnsi="Liberation Mono" w:eastAsia="Liberation Mono"/>
          <w:sz w:val="14"/>
        </w:rPr>
        <w:t xml:space="preserve">    student_name VARCHAR(120) NOT NULL,</w:t>
        <w:br/>
      </w:r>
      <w:r>
        <w:rPr>
          <w:rFonts w:ascii="Liberation Mono" w:hAnsi="Liberation Mono" w:eastAsia="Liberation Mono"/>
          <w:sz w:val="14"/>
        </w:rPr>
        <w:t xml:space="preserve">    student_id VARCHAR(20) NOT NULL,</w:t>
        <w:br/>
      </w:r>
      <w:r>
        <w:rPr>
          <w:rFonts w:ascii="Liberation Mono" w:hAnsi="Liberation Mono" w:eastAsia="Liberation Mono"/>
          <w:sz w:val="14"/>
        </w:rPr>
        <w:t xml:space="preserve">    email VARCHAR(160) NOT NULL,</w:t>
        <w:br/>
      </w:r>
      <w:r>
        <w:rPr>
          <w:rFonts w:ascii="Liberation Mono" w:hAnsi="Liberation Mono" w:eastAsia="Liberation Mono"/>
          <w:sz w:val="14"/>
        </w:rPr>
        <w:t xml:space="preserve">    event_id INT UNSIGNED NOT NULL,</w:t>
        <w:br/>
      </w:r>
      <w:r>
        <w:rPr>
          <w:rFonts w:ascii="Liberation Mono" w:hAnsi="Liberation Mono" w:eastAsia="Liberation Mono"/>
          <w:sz w:val="14"/>
        </w:rPr>
        <w:t xml:space="preserve">    registration_date TIMESTAMP DEFAULT CURRENT_TIMESTAMP,</w:t>
        <w:br/>
      </w:r>
      <w:r>
        <w:rPr>
          <w:rFonts w:ascii="Liberation Mono" w:hAnsi="Liberation Mono" w:eastAsia="Liberation Mono"/>
          <w:sz w:val="14"/>
        </w:rPr>
        <w:t xml:space="preserve">    CONSTRAINT fk_registration_event</w:t>
        <w:br/>
      </w:r>
      <w:r>
        <w:rPr>
          <w:rFonts w:ascii="Liberation Mono" w:hAnsi="Liberation Mono" w:eastAsia="Liberation Mono"/>
          <w:sz w:val="14"/>
        </w:rPr>
        <w:t xml:space="preserve">        FOREIGN KEY (event_id) REFERENCES events(id)</w:t>
        <w:br/>
      </w:r>
      <w:r>
        <w:rPr>
          <w:rFonts w:ascii="Liberation Mono" w:hAnsi="Liberation Mono" w:eastAsia="Liberation Mono"/>
          <w:sz w:val="14"/>
        </w:rPr>
        <w:t xml:space="preserve">        ON UPDATE CASCADE</w:t>
        <w:br/>
      </w:r>
      <w:r>
        <w:rPr>
          <w:rFonts w:ascii="Liberation Mono" w:hAnsi="Liberation Mono" w:eastAsia="Liberation Mono"/>
          <w:sz w:val="14"/>
        </w:rPr>
        <w:t xml:space="preserve">        ON DELETE CASCADE,</w:t>
        <w:br/>
      </w:r>
      <w:r>
        <w:rPr>
          <w:rFonts w:ascii="Liberation Mono" w:hAnsi="Liberation Mono" w:eastAsia="Liberation Mono"/>
          <w:sz w:val="14"/>
        </w:rPr>
        <w:t xml:space="preserve">    CONSTRAINT unique_student_event UNIQUE (student_id, event_id)</w:t>
        <w:br/>
      </w:r>
      <w:r>
        <w:rPr>
          <w:rFonts w:ascii="Liberation Mono" w:hAnsi="Liberation Mono" w:eastAsia="Liberation Mono"/>
          <w:sz w:val="14"/>
        </w:rPr>
        <w:t>) ENGINE=InnoDB;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INSERT INTO events (title, category, description, event_date, event_time, location, capacity, image) VALUES</w:t>
        <w:br/>
      </w:r>
      <w:r>
        <w:rPr>
          <w:rFonts w:ascii="Liberation Mono" w:hAnsi="Liberation Mono" w:eastAsia="Liberation Mono"/>
          <w:sz w:val="14"/>
        </w:rPr>
        <w:t>('Cybersecurity Awareness Workshop', 'Workshop', 'A practical session about safe passwords, phishing messages, account protection, and responsible use of university systems. Students will work through short real-life examples.', '2026-08-02', '16:00:00', 'SEU Riyadh Campus - Training Hall 2', 60, 'images/event-workshop.jpg'),</w:t>
        <w:br/>
      </w:r>
      <w:r>
        <w:rPr>
          <w:rFonts w:ascii="Liberation Mono" w:hAnsi="Liberation Mono" w:eastAsia="Liberation Mono"/>
          <w:sz w:val="14"/>
        </w:rPr>
        <w:t>('Saudi Vision 2030 Seminar', 'Seminar', 'A student-focused discussion about Vision 2030, digital transformation, future skills, and how university graduates can contribute to national development.', '2026-08-04', '13:30:00', 'SEU Riyadh Campus - Main Auditorium', 120, 'images/event-seminar.jpg'),</w:t>
        <w:br/>
      </w:r>
      <w:r>
        <w:rPr>
          <w:rFonts w:ascii="Liberation Mono" w:hAnsi="Liberation Mono" w:eastAsia="Liberation Mono"/>
          <w:sz w:val="14"/>
        </w:rPr>
        <w:t>('Web Development Competition', 'Competition', 'Teams will build a small responsive website during a timed challenge. Projects will be evaluated for usability, design, code organization, and presentation.', '2026-08-06', '10:00:00', 'SEU Dammam Campus - Computer Lab 4', 48, 'images/event-competition.jpg'),</w:t>
        <w:br/>
      </w:r>
      <w:r>
        <w:rPr>
          <w:rFonts w:ascii="Liberation Mono" w:hAnsi="Liberation Mono" w:eastAsia="Liberation Mono"/>
          <w:sz w:val="14"/>
        </w:rPr>
        <w:t>('Artificial Intelligence Career Talk', 'Career Talk', 'Professionals from the Saudi technology sector will discuss entry-level AI careers, required skills, internships, and responsible use of intelligent systems.', '2026-08-09', '18:00:00', 'Online through SEU Virtual Classroom', 200, 'images/event-ai.jpg'),</w:t>
        <w:br/>
      </w:r>
      <w:r>
        <w:rPr>
          <w:rFonts w:ascii="Liberation Mono" w:hAnsi="Liberation Mono" w:eastAsia="Liberation Mono"/>
          <w:sz w:val="14"/>
        </w:rPr>
        <w:t>('Riyadh Cultural Trip', 'Trip', 'A supervised student visit to cultural and historical locations in Riyadh. The trip supports social connection and awareness of local heritage.', '2026-08-12', '08:00:00', 'Departure from SEU Riyadh Campus', 40, 'images/event-trip.jpg'),</w:t>
        <w:br/>
      </w:r>
      <w:r>
        <w:rPr>
          <w:rFonts w:ascii="Liberation Mono" w:hAnsi="Liberation Mono" w:eastAsia="Liberation Mono"/>
          <w:sz w:val="14"/>
        </w:rPr>
        <w:t>('Entrepreneurship Skills Workshop', 'Workshop', 'Students will practise turning an idea into a simple business model, identifying customers, estimating basic costs, and presenting a short pitch.', '2026-08-15', '15:00:00', 'SEU Jeddah Campus - Innovation Room', 55, 'images/event-entrepreneurship.jpg');</w:t>
      </w:r>
    </w:p>
    <w:p>
      <w:r>
        <w:br w:type="page"/>
      </w:r>
    </w:p>
    <w:p>
      <w:pPr>
        <w:spacing w:before="160" w:after="60"/>
      </w:pPr>
      <w:r>
        <w:rPr>
          <w:rFonts w:ascii="Times New Roman" w:hAnsi="Times New Roman"/>
          <w:b/>
          <w:color w:val="C0504D"/>
          <w:sz w:val="24"/>
        </w:rPr>
        <w:t>register.php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Liberation Mono" w:hAnsi="Liberation Mono" w:eastAsia="Liberation Mono"/>
          <w:sz w:val="14"/>
        </w:rPr>
        <w:t>&lt;?php</w:t>
        <w:br/>
      </w:r>
      <w:r>
        <w:rPr>
          <w:rFonts w:ascii="Liberation Mono" w:hAnsi="Liberation Mono" w:eastAsia="Liberation Mono"/>
          <w:sz w:val="14"/>
        </w:rPr>
        <w:t>require_once 'includes/db.php';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$pageTitle = 'Register';</w:t>
        <w:br/>
      </w:r>
      <w:r>
        <w:rPr>
          <w:rFonts w:ascii="Liberation Mono" w:hAnsi="Liberation Mono" w:eastAsia="Liberation Mono"/>
          <w:sz w:val="14"/>
        </w:rPr>
        <w:t>$errors = [];</w:t>
        <w:br/>
      </w:r>
      <w:r>
        <w:rPr>
          <w:rFonts w:ascii="Liberation Mono" w:hAnsi="Liberation Mono" w:eastAsia="Liberation Mono"/>
          <w:sz w:val="14"/>
        </w:rPr>
        <w:t>$successMessage = '';</w:t>
        <w:br/>
      </w:r>
      <w:r>
        <w:rPr>
          <w:rFonts w:ascii="Liberation Mono" w:hAnsi="Liberation Mono" w:eastAsia="Liberation Mono"/>
          <w:sz w:val="14"/>
        </w:rPr>
        <w:t>$studentName = '';</w:t>
        <w:br/>
      </w:r>
      <w:r>
        <w:rPr>
          <w:rFonts w:ascii="Liberation Mono" w:hAnsi="Liberation Mono" w:eastAsia="Liberation Mono"/>
          <w:sz w:val="14"/>
        </w:rPr>
        <w:t>$studentId = '';</w:t>
        <w:br/>
      </w:r>
      <w:r>
        <w:rPr>
          <w:rFonts w:ascii="Liberation Mono" w:hAnsi="Liberation Mono" w:eastAsia="Liberation Mono"/>
          <w:sz w:val="14"/>
        </w:rPr>
        <w:t>$email = '';</w:t>
        <w:br/>
      </w:r>
      <w:r>
        <w:rPr>
          <w:rFonts w:ascii="Liberation Mono" w:hAnsi="Liberation Mono" w:eastAsia="Liberation Mono"/>
          <w:sz w:val="14"/>
        </w:rPr>
        <w:t>$selectedEventId = '';</w:t>
        <w:br/>
      </w:r>
      <w:r>
        <w:rPr>
          <w:rFonts w:ascii="Liberation Mono" w:hAnsi="Liberation Mono" w:eastAsia="Liberation Mono"/>
          <w:sz w:val="14"/>
        </w:rPr>
        <w:t>$registeredEventTitle = '';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if (isset($_GET['event_id']) &amp;&amp; ctype_digit($_GET['event_id'])) {</w:t>
        <w:br/>
      </w:r>
      <w:r>
        <w:rPr>
          <w:rFonts w:ascii="Liberation Mono" w:hAnsi="Liberation Mono" w:eastAsia="Liberation Mono"/>
          <w:sz w:val="14"/>
        </w:rPr>
        <w:t xml:space="preserve">    $selectedEventId = (int) $_GET['event_id'];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if ($_SERVER['REQUEST_METHOD'] === 'POST') {</w:t>
        <w:br/>
      </w:r>
      <w:r>
        <w:rPr>
          <w:rFonts w:ascii="Liberation Mono" w:hAnsi="Liberation Mono" w:eastAsia="Liberation Mono"/>
          <w:sz w:val="14"/>
        </w:rPr>
        <w:t xml:space="preserve">    $studentName = trim($_POST['student_name'] ?? '');</w:t>
        <w:br/>
      </w:r>
      <w:r>
        <w:rPr>
          <w:rFonts w:ascii="Liberation Mono" w:hAnsi="Liberation Mono" w:eastAsia="Liberation Mono"/>
          <w:sz w:val="14"/>
        </w:rPr>
        <w:t xml:space="preserve">    $studentId = strtoupper(trim($_POST['student_id'] ?? ''));</w:t>
        <w:br/>
      </w:r>
      <w:r>
        <w:rPr>
          <w:rFonts w:ascii="Liberation Mono" w:hAnsi="Liberation Mono" w:eastAsia="Liberation Mono"/>
          <w:sz w:val="14"/>
        </w:rPr>
        <w:t xml:space="preserve">    $email = trim($_POST['email'] ?? '');</w:t>
        <w:br/>
      </w:r>
      <w:r>
        <w:rPr>
          <w:rFonts w:ascii="Liberation Mono" w:hAnsi="Liberation Mono" w:eastAsia="Liberation Mono"/>
          <w:sz w:val="14"/>
        </w:rPr>
        <w:t xml:space="preserve">    $selectedEventId = trim($_POST['event_id'] ?? '');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if ($studentName === '' || $studentId === '' || $email === '' || $selectedEventId === '') {</w:t>
        <w:br/>
      </w:r>
      <w:r>
        <w:rPr>
          <w:rFonts w:ascii="Liberation Mono" w:hAnsi="Liberation Mono" w:eastAsia="Liberation Mono"/>
          <w:sz w:val="14"/>
        </w:rPr>
        <w:t xml:space="preserve">        $errors[] = 'All registration fields are required.';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if ($studentName !== '' &amp;&amp; mb_strlen($studentName) &lt; 3) {</w:t>
        <w:br/>
      </w:r>
      <w:r>
        <w:rPr>
          <w:rFonts w:ascii="Liberation Mono" w:hAnsi="Liberation Mono" w:eastAsia="Liberation Mono"/>
          <w:sz w:val="14"/>
        </w:rPr>
        <w:t xml:space="preserve">        $errors[] = 'The student name must contain at least three characters.';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if ($studentId !== '' &amp;&amp; !preg_match('/^S?\d{6,12}$/', $studentId)) {</w:t>
        <w:br/>
      </w:r>
      <w:r>
        <w:rPr>
          <w:rFonts w:ascii="Liberation Mono" w:hAnsi="Liberation Mono" w:eastAsia="Liberation Mono"/>
          <w:sz w:val="14"/>
        </w:rPr>
        <w:t xml:space="preserve">        $errors[] = 'Enter a valid student ID, such as S230011676.';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if ($email !== '' &amp;&amp; !filter_var($email, FILTER_VALIDATE_EMAIL)) {</w:t>
        <w:br/>
      </w:r>
      <w:r>
        <w:rPr>
          <w:rFonts w:ascii="Liberation Mono" w:hAnsi="Liberation Mono" w:eastAsia="Liberation Mono"/>
          <w:sz w:val="14"/>
        </w:rPr>
        <w:t xml:space="preserve">        $errors[] = 'Enter a valid email address.';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$eventExists = false;</w:t>
        <w:br/>
      </w:r>
      <w:r>
        <w:rPr>
          <w:rFonts w:ascii="Liberation Mono" w:hAnsi="Liberation Mono" w:eastAsia="Liberation Mono"/>
          <w:sz w:val="14"/>
        </w:rPr>
        <w:t xml:space="preserve">    if ($selectedEventId !== '' &amp;&amp; ctype_digit((string) $selectedEventId) &amp;&amp; (int) $selectedEventId &gt; 0) {</w:t>
        <w:br/>
      </w:r>
      <w:r>
        <w:rPr>
          <w:rFonts w:ascii="Liberation Mono" w:hAnsi="Liberation Mono" w:eastAsia="Liberation Mono"/>
          <w:sz w:val="14"/>
        </w:rPr>
        <w:t xml:space="preserve">        $eventId = (int) $selectedEventId;</w:t>
        <w:br/>
      </w:r>
      <w:r>
        <w:rPr>
          <w:rFonts w:ascii="Liberation Mono" w:hAnsi="Liberation Mono" w:eastAsia="Liberation Mono"/>
          <w:sz w:val="14"/>
        </w:rPr>
        <w:t xml:space="preserve">        $eventStmt = mysqli_prepare($conn, 'SELECT title FROM events WHERE id = ?');</w:t>
        <w:br/>
      </w:r>
      <w:r>
        <w:rPr>
          <w:rFonts w:ascii="Liberation Mono" w:hAnsi="Liberation Mono" w:eastAsia="Liberation Mono"/>
          <w:sz w:val="14"/>
        </w:rPr>
        <w:t xml:space="preserve">        mysqli_stmt_bind_param($eventStmt, 'i', $eventId);</w:t>
        <w:br/>
      </w:r>
      <w:r>
        <w:rPr>
          <w:rFonts w:ascii="Liberation Mono" w:hAnsi="Liberation Mono" w:eastAsia="Liberation Mono"/>
          <w:sz w:val="14"/>
        </w:rPr>
        <w:t xml:space="preserve">        mysqli_stmt_execute($eventStmt);</w:t>
        <w:br/>
      </w:r>
      <w:r>
        <w:rPr>
          <w:rFonts w:ascii="Liberation Mono" w:hAnsi="Liberation Mono" w:eastAsia="Liberation Mono"/>
          <w:sz w:val="14"/>
        </w:rPr>
        <w:t xml:space="preserve">        $eventResult = mysqli_stmt_get_result($eventStmt);</w:t>
        <w:br/>
      </w:r>
      <w:r>
        <w:rPr>
          <w:rFonts w:ascii="Liberation Mono" w:hAnsi="Liberation Mono" w:eastAsia="Liberation Mono"/>
          <w:sz w:val="14"/>
        </w:rPr>
        <w:t xml:space="preserve">        $eventRow = mysqli_fetch_assoc($eventResult);</w:t>
        <w:br/>
      </w:r>
      <w:r>
        <w:rPr>
          <w:rFonts w:ascii="Liberation Mono" w:hAnsi="Liberation Mono" w:eastAsia="Liberation Mono"/>
          <w:sz w:val="14"/>
        </w:rPr>
        <w:t xml:space="preserve">        mysqli_stmt_close($eventStmt);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    if ($eventRow) {</w:t>
        <w:br/>
      </w:r>
      <w:r>
        <w:rPr>
          <w:rFonts w:ascii="Liberation Mono" w:hAnsi="Liberation Mono" w:eastAsia="Liberation Mono"/>
          <w:sz w:val="14"/>
        </w:rPr>
        <w:t xml:space="preserve">            $eventExists = true;</w:t>
        <w:br/>
      </w:r>
      <w:r>
        <w:rPr>
          <w:rFonts w:ascii="Liberation Mono" w:hAnsi="Liberation Mono" w:eastAsia="Liberation Mono"/>
          <w:sz w:val="14"/>
        </w:rPr>
        <w:t xml:space="preserve">            $registeredEventTitle = $eventRow['title'];</w:t>
        <w:br/>
      </w:r>
      <w:r>
        <w:rPr>
          <w:rFonts w:ascii="Liberation Mono" w:hAnsi="Liberation Mono" w:eastAsia="Liberation Mono"/>
          <w:sz w:val="14"/>
        </w:rPr>
        <w:t xml:space="preserve">        }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if ($selectedEventId !== '' &amp;&amp; !$eventExists) {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</w:pPr>
      <w:r>
        <w:rPr>
          <w:rFonts w:ascii="Liberation Mono" w:hAnsi="Liberation Mono" w:eastAsia="Liberation Mono"/>
          <w:sz w:val="14"/>
        </w:rPr>
        <w:t xml:space="preserve">        $errors[] = 'Please select a valid event.';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if (!$errors) {</w:t>
        <w:br/>
      </w:r>
      <w:r>
        <w:rPr>
          <w:rFonts w:ascii="Liberation Mono" w:hAnsi="Liberation Mono" w:eastAsia="Liberation Mono"/>
          <w:sz w:val="14"/>
        </w:rPr>
        <w:t xml:space="preserve">        $duplicateStmt = mysqli_prepare($conn, 'SELECT id FROM registrations WHERE student_id = ? AND event_id = ?');</w:t>
        <w:br/>
      </w:r>
      <w:r>
        <w:rPr>
          <w:rFonts w:ascii="Liberation Mono" w:hAnsi="Liberation Mono" w:eastAsia="Liberation Mono"/>
          <w:sz w:val="14"/>
        </w:rPr>
        <w:t xml:space="preserve">        mysqli_stmt_bind_param($duplicateStmt, 'si', $studentId, $eventId);</w:t>
        <w:br/>
      </w:r>
      <w:r>
        <w:rPr>
          <w:rFonts w:ascii="Liberation Mono" w:hAnsi="Liberation Mono" w:eastAsia="Liberation Mono"/>
          <w:sz w:val="14"/>
        </w:rPr>
        <w:t xml:space="preserve">        mysqli_stmt_execute($duplicateStmt);</w:t>
        <w:br/>
      </w:r>
      <w:r>
        <w:rPr>
          <w:rFonts w:ascii="Liberation Mono" w:hAnsi="Liberation Mono" w:eastAsia="Liberation Mono"/>
          <w:sz w:val="14"/>
        </w:rPr>
        <w:t xml:space="preserve">        $duplicateResult = mysqli_stmt_get_result($duplicateStmt);</w:t>
        <w:br/>
      </w:r>
      <w:r>
        <w:rPr>
          <w:rFonts w:ascii="Liberation Mono" w:hAnsi="Liberation Mono" w:eastAsia="Liberation Mono"/>
          <w:sz w:val="14"/>
        </w:rPr>
        <w:t xml:space="preserve">        $duplicateFound = mysqli_num_rows($duplicateResult) &gt; 0;</w:t>
        <w:br/>
      </w:r>
      <w:r>
        <w:rPr>
          <w:rFonts w:ascii="Liberation Mono" w:hAnsi="Liberation Mono" w:eastAsia="Liberation Mono"/>
          <w:sz w:val="14"/>
        </w:rPr>
        <w:t xml:space="preserve">        mysqli_stmt_close($duplicateStmt);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    if ($duplicateFound) {</w:t>
        <w:br/>
      </w:r>
      <w:r>
        <w:rPr>
          <w:rFonts w:ascii="Liberation Mono" w:hAnsi="Liberation Mono" w:eastAsia="Liberation Mono"/>
          <w:sz w:val="14"/>
        </w:rPr>
        <w:t xml:space="preserve">            $errors[] = 'This student ID is already registered for the selected event.';</w:t>
        <w:br/>
      </w:r>
      <w:r>
        <w:rPr>
          <w:rFonts w:ascii="Liberation Mono" w:hAnsi="Liberation Mono" w:eastAsia="Liberation Mono"/>
          <w:sz w:val="14"/>
        </w:rPr>
        <w:t xml:space="preserve">        } else {</w:t>
        <w:br/>
      </w:r>
      <w:r>
        <w:rPr>
          <w:rFonts w:ascii="Liberation Mono" w:hAnsi="Liberation Mono" w:eastAsia="Liberation Mono"/>
          <w:sz w:val="14"/>
        </w:rPr>
        <w:t xml:space="preserve">            $insertStmt = mysqli_prepare($conn, 'INSERT INTO registrations (student_name, student_id, email, event_id) VALUES (?, ?, ?, ?)');</w:t>
        <w:br/>
      </w:r>
      <w:r>
        <w:rPr>
          <w:rFonts w:ascii="Liberation Mono" w:hAnsi="Liberation Mono" w:eastAsia="Liberation Mono"/>
          <w:sz w:val="14"/>
        </w:rPr>
        <w:t xml:space="preserve">            mysqli_stmt_bind_param($insertStmt, 'sssi', $studentName, $studentId, $email, $eventId);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        if (mysqli_stmt_execute($insertStmt)) {</w:t>
        <w:br/>
      </w:r>
      <w:r>
        <w:rPr>
          <w:rFonts w:ascii="Liberation Mono" w:hAnsi="Liberation Mono" w:eastAsia="Liberation Mono"/>
          <w:sz w:val="14"/>
        </w:rPr>
        <w:t xml:space="preserve">                $successMessage = 'Registration completed successfully for ' . $registeredEventTitle . '.';</w:t>
        <w:br/>
      </w:r>
      <w:r>
        <w:rPr>
          <w:rFonts w:ascii="Liberation Mono" w:hAnsi="Liberation Mono" w:eastAsia="Liberation Mono"/>
          <w:sz w:val="14"/>
        </w:rPr>
        <w:t xml:space="preserve">                $studentName = '';</w:t>
        <w:br/>
      </w:r>
      <w:r>
        <w:rPr>
          <w:rFonts w:ascii="Liberation Mono" w:hAnsi="Liberation Mono" w:eastAsia="Liberation Mono"/>
          <w:sz w:val="14"/>
        </w:rPr>
        <w:t xml:space="preserve">                $studentId = '';</w:t>
        <w:br/>
      </w:r>
      <w:r>
        <w:rPr>
          <w:rFonts w:ascii="Liberation Mono" w:hAnsi="Liberation Mono" w:eastAsia="Liberation Mono"/>
          <w:sz w:val="14"/>
        </w:rPr>
        <w:t xml:space="preserve">                $email = '';</w:t>
        <w:br/>
      </w:r>
      <w:r>
        <w:rPr>
          <w:rFonts w:ascii="Liberation Mono" w:hAnsi="Liberation Mono" w:eastAsia="Liberation Mono"/>
          <w:sz w:val="14"/>
        </w:rPr>
        <w:t xml:space="preserve">                $selectedEventId = '';</w:t>
        <w:br/>
      </w:r>
      <w:r>
        <w:rPr>
          <w:rFonts w:ascii="Liberation Mono" w:hAnsi="Liberation Mono" w:eastAsia="Liberation Mono"/>
          <w:sz w:val="14"/>
        </w:rPr>
        <w:t xml:space="preserve">            } else {</w:t>
        <w:br/>
      </w:r>
      <w:r>
        <w:rPr>
          <w:rFonts w:ascii="Liberation Mono" w:hAnsi="Liberation Mono" w:eastAsia="Liberation Mono"/>
          <w:sz w:val="14"/>
        </w:rPr>
        <w:t xml:space="preserve">                $errors[] = 'The registration could not be saved. Please try again.';</w:t>
        <w:br/>
      </w:r>
      <w:r>
        <w:rPr>
          <w:rFonts w:ascii="Liberation Mono" w:hAnsi="Liberation Mono" w:eastAsia="Liberation Mono"/>
          <w:sz w:val="14"/>
        </w:rPr>
        <w:t xml:space="preserve">            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        mysqli_stmt_close($insertStmt);</w:t>
        <w:br/>
      </w:r>
      <w:r>
        <w:rPr>
          <w:rFonts w:ascii="Liberation Mono" w:hAnsi="Liberation Mono" w:eastAsia="Liberation Mono"/>
          <w:sz w:val="14"/>
        </w:rPr>
        <w:t xml:space="preserve">        }</w:t>
        <w:br/>
      </w:r>
      <w:r>
        <w:rPr>
          <w:rFonts w:ascii="Liberation Mono" w:hAnsi="Liberation Mono" w:eastAsia="Liberation Mono"/>
          <w:sz w:val="14"/>
        </w:rPr>
        <w:t xml:space="preserve">    }</w:t>
        <w:br/>
      </w:r>
      <w:r>
        <w:rPr>
          <w:rFonts w:ascii="Liberation Mono" w:hAnsi="Liberation Mono" w:eastAsia="Liberation Mono"/>
          <w:sz w:val="14"/>
        </w:rPr>
        <w:t>}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$eventsResult = mysqli_query($conn, 'SELECT id, title, event_date FROM events ORDER BY event_date ASC');</w:t>
        <w:br/>
      </w:r>
      <w:r>
        <w:rPr>
          <w:rFonts w:ascii="Liberation Mono" w:hAnsi="Liberation Mono" w:eastAsia="Liberation Mono"/>
          <w:sz w:val="14"/>
        </w:rPr>
        <w:t>require_once 'includes/header.php';</w:t>
        <w:br/>
      </w:r>
      <w:r>
        <w:rPr>
          <w:rFonts w:ascii="Liberation Mono" w:hAnsi="Liberation Mono" w:eastAsia="Liberation Mono"/>
          <w:sz w:val="14"/>
        </w:rPr>
        <w:t>?&gt;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&lt;section class="page-banner"&gt;</w:t>
        <w:br/>
      </w:r>
      <w:r>
        <w:rPr>
          <w:rFonts w:ascii="Liberation Mono" w:hAnsi="Liberation Mono" w:eastAsia="Liberation Mono"/>
          <w:sz w:val="14"/>
        </w:rPr>
        <w:t xml:space="preserve">    &lt;div class="container"&gt;</w:t>
        <w:br/>
      </w:r>
      <w:r>
        <w:rPr>
          <w:rFonts w:ascii="Liberation Mono" w:hAnsi="Liberation Mono" w:eastAsia="Liberation Mono"/>
          <w:sz w:val="14"/>
        </w:rPr>
        <w:t xml:space="preserve">        &lt;h1&gt;Student Registration&lt;/h1&gt;</w:t>
        <w:br/>
      </w:r>
      <w:r>
        <w:rPr>
          <w:rFonts w:ascii="Liberation Mono" w:hAnsi="Liberation Mono" w:eastAsia="Liberation Mono"/>
          <w:sz w:val="14"/>
        </w:rPr>
        <w:t xml:space="preserve">        &lt;p&gt;Complete the form below to reserve a place in one campus activity.&lt;/p&gt;</w:t>
        <w:br/>
      </w:r>
      <w:r>
        <w:rPr>
          <w:rFonts w:ascii="Liberation Mono" w:hAnsi="Liberation Mono" w:eastAsia="Liberation Mono"/>
          <w:sz w:val="14"/>
        </w:rPr>
        <w:t xml:space="preserve">    &lt;/div&gt;</w:t>
        <w:br/>
      </w:r>
      <w:r>
        <w:rPr>
          <w:rFonts w:ascii="Liberation Mono" w:hAnsi="Liberation Mono" w:eastAsia="Liberation Mono"/>
          <w:sz w:val="14"/>
        </w:rPr>
        <w:t>&lt;/section&gt;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&lt;section class="section"&gt;</w:t>
        <w:br/>
      </w:r>
      <w:r>
        <w:rPr>
          <w:rFonts w:ascii="Liberation Mono" w:hAnsi="Liberation Mono" w:eastAsia="Liberation Mono"/>
          <w:sz w:val="14"/>
        </w:rPr>
        <w:t xml:space="preserve">    &lt;div class="container"&gt;</w:t>
        <w:br/>
      </w:r>
      <w:r>
        <w:rPr>
          <w:rFonts w:ascii="Liberation Mono" w:hAnsi="Liberation Mono" w:eastAsia="Liberation Mono"/>
          <w:sz w:val="14"/>
        </w:rPr>
        <w:t xml:space="preserve">        &lt;div class="form-card"&gt;</w:t>
        <w:br/>
      </w:r>
      <w:r>
        <w:rPr>
          <w:rFonts w:ascii="Liberation Mono" w:hAnsi="Liberation Mono" w:eastAsia="Liberation Mono"/>
          <w:sz w:val="14"/>
        </w:rPr>
        <w:t xml:space="preserve">            &lt;?php if ($errors): ?&gt;</w:t>
        <w:br/>
      </w:r>
      <w:r>
        <w:rPr>
          <w:rFonts w:ascii="Liberation Mono" w:hAnsi="Liberation Mono" w:eastAsia="Liberation Mono"/>
          <w:sz w:val="14"/>
        </w:rPr>
        <w:t xml:space="preserve">                &lt;div class="message message-error" role="alert"&gt;</w:t>
        <w:br/>
      </w:r>
      <w:r>
        <w:rPr>
          <w:rFonts w:ascii="Liberation Mono" w:hAnsi="Liberation Mono" w:eastAsia="Liberation Mono"/>
          <w:sz w:val="14"/>
        </w:rPr>
        <w:t xml:space="preserve">                    &lt;strong&gt;Please correct the following:&lt;/strong&gt;</w:t>
        <w:br/>
      </w:r>
      <w:r>
        <w:rPr>
          <w:rFonts w:ascii="Liberation Mono" w:hAnsi="Liberation Mono" w:eastAsia="Liberation Mono"/>
          <w:sz w:val="14"/>
        </w:rPr>
        <w:t xml:space="preserve">                    &lt;ul&gt;</w:t>
        <w:br/>
      </w:r>
      <w:r>
        <w:rPr>
          <w:rFonts w:ascii="Liberation Mono" w:hAnsi="Liberation Mono" w:eastAsia="Liberation Mono"/>
          <w:sz w:val="14"/>
        </w:rPr>
        <w:t xml:space="preserve">                        &lt;?php foreach ($errors as $error): ?&gt;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&lt;li&gt;&lt;?php echo htmlspecialchars($error); ?&gt;&lt;/li&gt;</w:t>
        <w:br/>
      </w:r>
      <w:r>
        <w:rPr>
          <w:rFonts w:ascii="Liberation Mono" w:hAnsi="Liberation Mono" w:eastAsia="Liberation Mono"/>
          <w:sz w:val="14"/>
        </w:rPr>
        <w:t xml:space="preserve">                        &lt;?php endforeach; ?&gt;</w:t>
        <w:br/>
      </w:r>
      <w:r>
        <w:rPr>
          <w:rFonts w:ascii="Liberation Mono" w:hAnsi="Liberation Mono" w:eastAsia="Liberation Mono"/>
          <w:sz w:val="14"/>
        </w:rPr>
        <w:t xml:space="preserve">                    &lt;/ul&gt;</w:t>
        <w:br/>
      </w:r>
      <w:r>
        <w:rPr>
          <w:rFonts w:ascii="Liberation Mono" w:hAnsi="Liberation Mono" w:eastAsia="Liberation Mono"/>
          <w:sz w:val="14"/>
        </w:rPr>
        <w:t xml:space="preserve">                &lt;/div&gt;</w:t>
      </w:r>
    </w:p>
    <w:p>
      <w:pPr>
        <w:keepLines w:val="0"/>
        <w:widowControl w:val="0"/>
        <w:spacing w:before="0" w:after="20" w:line="240" w:lineRule="auto"/>
        <w:ind w:left="115" w:right="115"/>
        <w:shd w:fill="F7F7F7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Liberation Mono" w:hAnsi="Liberation Mono" w:eastAsia="Liberation Mono"/>
          <w:sz w:val="14"/>
        </w:rPr>
        <w:t xml:space="preserve">            &lt;?php endif; ?&gt;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        &lt;?php if ($successMessage): ?&gt;</w:t>
        <w:br/>
      </w:r>
      <w:r>
        <w:rPr>
          <w:rFonts w:ascii="Liberation Mono" w:hAnsi="Liberation Mono" w:eastAsia="Liberation Mono"/>
          <w:sz w:val="14"/>
        </w:rPr>
        <w:t xml:space="preserve">                &lt;div class="message message-success" role="status"&gt;</w:t>
        <w:br/>
      </w:r>
      <w:r>
        <w:rPr>
          <w:rFonts w:ascii="Liberation Mono" w:hAnsi="Liberation Mono" w:eastAsia="Liberation Mono"/>
          <w:sz w:val="14"/>
        </w:rPr>
        <w:t xml:space="preserve">                    &lt;?php echo htmlspecialchars($successMessage); ?&gt;</w:t>
        <w:br/>
      </w:r>
      <w:r>
        <w:rPr>
          <w:rFonts w:ascii="Liberation Mono" w:hAnsi="Liberation Mono" w:eastAsia="Liberation Mono"/>
          <w:sz w:val="14"/>
        </w:rPr>
        <w:t xml:space="preserve">                &lt;/div&gt;</w:t>
        <w:br/>
      </w:r>
      <w:r>
        <w:rPr>
          <w:rFonts w:ascii="Liberation Mono" w:hAnsi="Liberation Mono" w:eastAsia="Liberation Mono"/>
          <w:sz w:val="14"/>
        </w:rPr>
        <w:t xml:space="preserve">            &lt;?php endif; ?&gt;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        &lt;form action="register.php" method="post" novalidate&gt;</w:t>
        <w:br/>
      </w:r>
      <w:r>
        <w:rPr>
          <w:rFonts w:ascii="Liberation Mono" w:hAnsi="Liberation Mono" w:eastAsia="Liberation Mono"/>
          <w:sz w:val="14"/>
        </w:rPr>
        <w:t xml:space="preserve">                &lt;div class="form-row"&gt;</w:t>
        <w:br/>
      </w:r>
      <w:r>
        <w:rPr>
          <w:rFonts w:ascii="Liberation Mono" w:hAnsi="Liberation Mono" w:eastAsia="Liberation Mono"/>
          <w:sz w:val="14"/>
        </w:rPr>
        <w:t xml:space="preserve">                    &lt;div&gt;</w:t>
        <w:br/>
      </w:r>
      <w:r>
        <w:rPr>
          <w:rFonts w:ascii="Liberation Mono" w:hAnsi="Liberation Mono" w:eastAsia="Liberation Mono"/>
          <w:sz w:val="14"/>
        </w:rPr>
        <w:t xml:space="preserve">                        &lt;label for="student_name"&gt;Student name&lt;/label&gt;</w:t>
        <w:br/>
      </w:r>
      <w:r>
        <w:rPr>
          <w:rFonts w:ascii="Liberation Mono" w:hAnsi="Liberation Mono" w:eastAsia="Liberation Mono"/>
          <w:sz w:val="14"/>
        </w:rPr>
        <w:t xml:space="preserve">                        &lt;input type="text" id="student_name" name="student_name" value="&lt;?php echo htmlspecialchars($studentName); ?&gt;" required maxlength="120" autocomplete="name"&gt;</w:t>
        <w:br/>
      </w:r>
      <w:r>
        <w:rPr>
          <w:rFonts w:ascii="Liberation Mono" w:hAnsi="Liberation Mono" w:eastAsia="Liberation Mono"/>
          <w:sz w:val="14"/>
        </w:rPr>
        <w:t xml:space="preserve">                    &lt;/div&gt;</w:t>
        <w:br/>
      </w:r>
      <w:r>
        <w:rPr>
          <w:rFonts w:ascii="Liberation Mono" w:hAnsi="Liberation Mono" w:eastAsia="Liberation Mono"/>
          <w:sz w:val="14"/>
        </w:rPr>
        <w:t xml:space="preserve">                    &lt;div&gt;</w:t>
        <w:br/>
      </w:r>
      <w:r>
        <w:rPr>
          <w:rFonts w:ascii="Liberation Mono" w:hAnsi="Liberation Mono" w:eastAsia="Liberation Mono"/>
          <w:sz w:val="14"/>
        </w:rPr>
        <w:t xml:space="preserve">                        &lt;label for="student_id"&gt;Student ID&lt;/label&gt;</w:t>
        <w:br/>
      </w:r>
      <w:r>
        <w:rPr>
          <w:rFonts w:ascii="Liberation Mono" w:hAnsi="Liberation Mono" w:eastAsia="Liberation Mono"/>
          <w:sz w:val="14"/>
        </w:rPr>
        <w:t xml:space="preserve">                        &lt;input type="text" id="student_id" name="student_id" value="&lt;?php echo htmlspecialchars($studentId); ?&gt;" required maxlength="20" placeholder="S230011676"&gt;</w:t>
        <w:br/>
      </w:r>
      <w:r>
        <w:rPr>
          <w:rFonts w:ascii="Liberation Mono" w:hAnsi="Liberation Mono" w:eastAsia="Liberation Mono"/>
          <w:sz w:val="14"/>
        </w:rPr>
        <w:t xml:space="preserve">                    &lt;/div&gt;</w:t>
        <w:br/>
      </w:r>
      <w:r>
        <w:rPr>
          <w:rFonts w:ascii="Liberation Mono" w:hAnsi="Liberation Mono" w:eastAsia="Liberation Mono"/>
          <w:sz w:val="14"/>
        </w:rPr>
        <w:t xml:space="preserve">                &lt;/div&gt;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            &lt;div class="form-row"&gt;</w:t>
        <w:br/>
      </w:r>
      <w:r>
        <w:rPr>
          <w:rFonts w:ascii="Liberation Mono" w:hAnsi="Liberation Mono" w:eastAsia="Liberation Mono"/>
          <w:sz w:val="14"/>
        </w:rPr>
        <w:t xml:space="preserve">                    &lt;div&gt;</w:t>
        <w:br/>
      </w:r>
      <w:r>
        <w:rPr>
          <w:rFonts w:ascii="Liberation Mono" w:hAnsi="Liberation Mono" w:eastAsia="Liberation Mono"/>
          <w:sz w:val="14"/>
        </w:rPr>
        <w:t xml:space="preserve">                        &lt;label for="email"&gt;University email&lt;/label&gt;</w:t>
        <w:br/>
      </w:r>
      <w:r>
        <w:rPr>
          <w:rFonts w:ascii="Liberation Mono" w:hAnsi="Liberation Mono" w:eastAsia="Liberation Mono"/>
          <w:sz w:val="14"/>
        </w:rPr>
        <w:t xml:space="preserve">                        &lt;input type="email" id="email" name="email" value="&lt;?php echo htmlspecialchars($email); ?&gt;" required maxlength="160" autocomplete="email"&gt;</w:t>
        <w:br/>
      </w:r>
      <w:r>
        <w:rPr>
          <w:rFonts w:ascii="Liberation Mono" w:hAnsi="Liberation Mono" w:eastAsia="Liberation Mono"/>
          <w:sz w:val="14"/>
        </w:rPr>
        <w:t xml:space="preserve">                    &lt;/div&gt;</w:t>
        <w:br/>
      </w:r>
      <w:r>
        <w:rPr>
          <w:rFonts w:ascii="Liberation Mono" w:hAnsi="Liberation Mono" w:eastAsia="Liberation Mono"/>
          <w:sz w:val="14"/>
        </w:rPr>
        <w:t xml:space="preserve">                    &lt;div&gt;</w:t>
        <w:br/>
      </w:r>
      <w:r>
        <w:rPr>
          <w:rFonts w:ascii="Liberation Mono" w:hAnsi="Liberation Mono" w:eastAsia="Liberation Mono"/>
          <w:sz w:val="14"/>
        </w:rPr>
        <w:t xml:space="preserve">                        &lt;label for="event_id"&gt;Selected event&lt;/label&gt;</w:t>
        <w:br/>
      </w:r>
      <w:r>
        <w:rPr>
          <w:rFonts w:ascii="Liberation Mono" w:hAnsi="Liberation Mono" w:eastAsia="Liberation Mono"/>
          <w:sz w:val="14"/>
        </w:rPr>
        <w:t xml:space="preserve">                        &lt;select id="event_id" name="event_id" required&gt;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&lt;option value=""&gt;Choose an event&lt;/option&gt;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&lt;?php while ($eventOption = mysqli_fetch_assoc($eventsResult)): ?&gt;</w:t>
        <w:br/>
      </w:r>
      <w:r>
        <w:rPr>
          <w:rFonts w:ascii="Liberation Mono" w:hAnsi="Liberation Mono" w:eastAsia="Liberation Mono"/>
          <w:sz w:val="14"/>
        </w:rPr>
        <w:t xml:space="preserve">                                &lt;option value="&lt;?php echo (int) $eventOption['id']; ?&gt;" &lt;?php echo (string) $selectedEventId === (string) $eventOption['id'] ? 'selected' : ''; ?&gt;&gt;</w:t>
        <w:br/>
      </w:r>
      <w:r>
        <w:rPr>
          <w:rFonts w:ascii="Liberation Mono" w:hAnsi="Liberation Mono" w:eastAsia="Liberation Mono"/>
          <w:sz w:val="14"/>
        </w:rPr>
        <w:t xml:space="preserve">                                    &lt;?php echo htmlspecialchars($eventOption['title']); ?&gt; - &lt;?php echo date('d M Y', strtotime($eventOption['event_date'])); ?&gt;</w:t>
        <w:br/>
      </w:r>
      <w:r>
        <w:rPr>
          <w:rFonts w:ascii="Liberation Mono" w:hAnsi="Liberation Mono" w:eastAsia="Liberation Mono"/>
          <w:sz w:val="14"/>
        </w:rPr>
        <w:t xml:space="preserve">                                &lt;/option&gt;</w:t>
        <w:br/>
      </w:r>
      <w:r>
        <w:rPr>
          <w:rFonts w:ascii="Liberation Mono" w:hAnsi="Liberation Mono" w:eastAsia="Liberation Mono"/>
          <w:sz w:val="14"/>
        </w:rPr>
        <w:t xml:space="preserve">                            &lt;?php endwhile; ?&gt;</w:t>
        <w:br/>
      </w:r>
      <w:r>
        <w:rPr>
          <w:rFonts w:ascii="Liberation Mono" w:hAnsi="Liberation Mono" w:eastAsia="Liberation Mono"/>
          <w:sz w:val="14"/>
        </w:rPr>
        <w:t xml:space="preserve">                        &lt;/select&gt;</w:t>
        <w:br/>
      </w:r>
      <w:r>
        <w:rPr>
          <w:rFonts w:ascii="Liberation Mono" w:hAnsi="Liberation Mono" w:eastAsia="Liberation Mono"/>
          <w:sz w:val="14"/>
        </w:rPr>
        <w:t xml:space="preserve">                    &lt;/div&gt;</w:t>
        <w:br/>
      </w:r>
      <w:r>
        <w:rPr>
          <w:rFonts w:ascii="Liberation Mono" w:hAnsi="Liberation Mono" w:eastAsia="Liberation Mono"/>
          <w:sz w:val="14"/>
        </w:rPr>
        <w:t xml:space="preserve">                &lt;/div&gt;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 xml:space="preserve">                &lt;button class="button" type="submit"&gt;Submit Registration&lt;/button&gt;</w:t>
        <w:br/>
      </w:r>
      <w:r>
        <w:rPr>
          <w:rFonts w:ascii="Liberation Mono" w:hAnsi="Liberation Mono" w:eastAsia="Liberation Mono"/>
          <w:sz w:val="14"/>
        </w:rPr>
        <w:t xml:space="preserve">            &lt;/form&gt;</w:t>
        <w:br/>
      </w:r>
      <w:r>
        <w:rPr>
          <w:rFonts w:ascii="Liberation Mono" w:hAnsi="Liberation Mono" w:eastAsia="Liberation Mono"/>
          <w:sz w:val="14"/>
        </w:rPr>
        <w:t xml:space="preserve">        &lt;/div&gt;</w:t>
        <w:br/>
      </w:r>
      <w:r>
        <w:rPr>
          <w:rFonts w:ascii="Liberation Mono" w:hAnsi="Liberation Mono" w:eastAsia="Liberation Mono"/>
          <w:sz w:val="14"/>
        </w:rPr>
        <w:t xml:space="preserve">    &lt;/div&gt;</w:t>
        <w:br/>
      </w:r>
      <w:r>
        <w:rPr>
          <w:rFonts w:ascii="Liberation Mono" w:hAnsi="Liberation Mono" w:eastAsia="Liberation Mono"/>
          <w:sz w:val="14"/>
        </w:rPr>
        <w:t>&lt;/section&gt;</w:t>
        <w:br/>
      </w:r>
      <w:r>
        <w:rPr>
          <w:rFonts w:ascii="Liberation Mono" w:hAnsi="Liberation Mono" w:eastAsia="Liberation Mono"/>
          <w:sz w:val="14"/>
        </w:rPr>
        <w:t xml:space="preserve"> </w:t>
        <w:br/>
      </w:r>
      <w:r>
        <w:rPr>
          <w:rFonts w:ascii="Liberation Mono" w:hAnsi="Liberation Mono" w:eastAsia="Liberation Mono"/>
          <w:sz w:val="14"/>
        </w:rPr>
        <w:t>&lt;?php require_once 'includes/footer.php'; ?&gt;</w:t>
      </w:r>
    </w:p>
    <w:p>
      <w:r>
        <w:br w:type="page"/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i/>
        <w:color w:val="808080"/>
        <w:sz w:val="16"/>
      </w:rPr>
      <w:t>Azd Ahmed Rawah | CS361 Campus Events Hub | Individual Completed 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color w:val="595959"/>
        <w:sz w:val="17"/>
      </w:rPr>
      <w:t>Saudi Electronic University | College of Computing and Informatics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Azd Ahmed Rawah - CS361 Completed Solution</dc:title>
  <dc:subject>Individual completed work for Campus Events Hub</dc:subject>
  <dc:creator>Azd Ahmed Rawah</dc:creator>
  <cp:keywords>CS361, Campus Events Hub, completed solution, individual work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