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A51A" w14:textId="77777777" w:rsidR="00AD0BFE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3050A1A" wp14:editId="13615898">
            <wp:extent cx="1417320" cy="7925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9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8AAB" w14:textId="77777777" w:rsidR="00AD0BFE" w:rsidRDefault="00000000">
      <w:pPr>
        <w:spacing w:after="20"/>
        <w:jc w:val="center"/>
      </w:pPr>
      <w:r>
        <w:rPr>
          <w:b/>
          <w:color w:val="1F4E79"/>
          <w:sz w:val="30"/>
        </w:rPr>
        <w:t>CS361 – Web Programming</w:t>
      </w:r>
    </w:p>
    <w:p w14:paraId="4763B31D" w14:textId="77777777" w:rsidR="00AD0BFE" w:rsidRDefault="00000000">
      <w:pPr>
        <w:spacing w:after="40"/>
        <w:jc w:val="center"/>
      </w:pPr>
      <w:r>
        <w:rPr>
          <w:b/>
          <w:color w:val="C0504D"/>
          <w:sz w:val="42"/>
        </w:rPr>
        <w:t>Campus Events Hub</w:t>
      </w:r>
    </w:p>
    <w:p w14:paraId="56DB3614" w14:textId="77777777" w:rsidR="00AD0BFE" w:rsidRDefault="00000000">
      <w:pPr>
        <w:spacing w:after="160"/>
        <w:jc w:val="center"/>
      </w:pPr>
      <w:r>
        <w:rPr>
          <w:b/>
          <w:sz w:val="26"/>
        </w:rPr>
        <w:t>Individual Completed Work and Technical Solution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AD0BFE" w14:paraId="064A918F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66F3D" w14:textId="77777777" w:rsidR="00AD0BFE" w:rsidRDefault="00000000">
            <w:r>
              <w:rPr>
                <w:b/>
                <w:sz w:val="20"/>
              </w:rPr>
              <w:t>Student Name</w:t>
            </w:r>
          </w:p>
        </w:tc>
        <w:tc>
          <w:tcPr>
            <w:tcW w:w="79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64610" w14:textId="77777777" w:rsidR="00AD0BFE" w:rsidRDefault="00000000">
            <w:r>
              <w:rPr>
                <w:sz w:val="20"/>
              </w:rPr>
              <w:t>Naje Alanazi</w:t>
            </w:r>
          </w:p>
        </w:tc>
      </w:tr>
      <w:tr w:rsidR="00AD0BFE" w14:paraId="6D289BF9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EC1D6" w14:textId="77777777" w:rsidR="00AD0BFE" w:rsidRDefault="00000000">
            <w:r>
              <w:rPr>
                <w:b/>
                <w:sz w:val="20"/>
              </w:rPr>
              <w:t>Student ID</w:t>
            </w:r>
          </w:p>
        </w:tc>
        <w:tc>
          <w:tcPr>
            <w:tcW w:w="79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F12FF" w14:textId="77777777" w:rsidR="00AD0BFE" w:rsidRDefault="00000000">
            <w:r>
              <w:rPr>
                <w:sz w:val="20"/>
              </w:rPr>
              <w:t>S230011676</w:t>
            </w:r>
          </w:p>
        </w:tc>
      </w:tr>
      <w:tr w:rsidR="00AD0BFE" w14:paraId="7D3193C7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48968" w14:textId="77777777" w:rsidR="00AD0BFE" w:rsidRDefault="00000000">
            <w:r>
              <w:rPr>
                <w:b/>
                <w:sz w:val="20"/>
              </w:rPr>
              <w:t>Assigned Role</w:t>
            </w:r>
          </w:p>
        </w:tc>
        <w:tc>
          <w:tcPr>
            <w:tcW w:w="79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82EA0" w14:textId="77777777" w:rsidR="00AD0BFE" w:rsidRDefault="00000000">
            <w:r>
              <w:rPr>
                <w:sz w:val="20"/>
              </w:rPr>
              <w:t>Home Page, Shared Header/Footer, Navigation, and Page Integration</w:t>
            </w:r>
          </w:p>
        </w:tc>
      </w:tr>
      <w:tr w:rsidR="00AD0BFE" w14:paraId="7692CFEE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F2975" w14:textId="77777777" w:rsidR="00AD0BFE" w:rsidRDefault="00000000">
            <w:r>
              <w:rPr>
                <w:b/>
                <w:sz w:val="20"/>
              </w:rPr>
              <w:t>Project</w:t>
            </w:r>
          </w:p>
        </w:tc>
        <w:tc>
          <w:tcPr>
            <w:tcW w:w="79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66A8F" w14:textId="77777777" w:rsidR="00AD0BFE" w:rsidRDefault="00000000">
            <w:r>
              <w:rPr>
                <w:sz w:val="20"/>
              </w:rPr>
              <w:t>Campus Events Hub</w:t>
            </w:r>
          </w:p>
        </w:tc>
      </w:tr>
    </w:tbl>
    <w:p w14:paraId="793FD172" w14:textId="77777777" w:rsidR="00AD0BFE" w:rsidRDefault="00000000">
      <w:pPr>
        <w:spacing w:before="140" w:after="100"/>
        <w:jc w:val="center"/>
      </w:pPr>
      <w:r>
        <w:rPr>
          <w:i/>
          <w:color w:val="595959"/>
          <w:sz w:val="19"/>
        </w:rPr>
        <w:t>This file contains the completed implementation corresponding to the tasks assigned to this student in the submitted project records.</w:t>
      </w:r>
    </w:p>
    <w:p w14:paraId="20530983" w14:textId="77777777" w:rsidR="00AD0BFE" w:rsidRDefault="00000000">
      <w:pPr>
        <w:spacing w:before="160" w:after="80"/>
      </w:pPr>
      <w:r>
        <w:rPr>
          <w:b/>
          <w:color w:val="1F4E79"/>
          <w:sz w:val="30"/>
        </w:rPr>
        <w:t>1. Assigned Tasks</w:t>
      </w:r>
    </w:p>
    <w:p w14:paraId="67624F96" w14:textId="77777777" w:rsidR="00AD0BFE" w:rsidRDefault="00000000">
      <w:pPr>
        <w:spacing w:before="160" w:after="80"/>
      </w:pPr>
      <w:r>
        <w:rPr>
          <w:b/>
          <w:color w:val="1F4E79"/>
          <w:sz w:val="30"/>
        </w:rPr>
        <w:t>2. Completed Solution</w:t>
      </w:r>
    </w:p>
    <w:p w14:paraId="419419B0" w14:textId="77777777" w:rsidR="00AD0BFE" w:rsidRDefault="00000000">
      <w:pPr>
        <w:pStyle w:val="ListBullet"/>
        <w:spacing w:after="40"/>
        <w:ind w:left="403" w:hanging="173"/>
      </w:pPr>
      <w:r>
        <w:t>Prepared a six-page sitemap covering Home, Events, Event Details, Registration, Registrations List, and About/Contact.</w:t>
      </w:r>
    </w:p>
    <w:p w14:paraId="69AA59DD" w14:textId="77777777" w:rsidR="00AD0BFE" w:rsidRDefault="00000000">
      <w:pPr>
        <w:pStyle w:val="ListBullet"/>
        <w:spacing w:after="40"/>
        <w:ind w:left="403" w:hanging="173"/>
      </w:pPr>
      <w:r>
        <w:t>Implemented reusable header and footer templates using PHP require_once so all pages share the same structure.</w:t>
      </w:r>
    </w:p>
    <w:p w14:paraId="474666D3" w14:textId="77777777" w:rsidR="00AD0BFE" w:rsidRDefault="00000000">
      <w:pPr>
        <w:pStyle w:val="ListBullet"/>
        <w:spacing w:after="40"/>
        <w:ind w:left="403" w:hanging="173"/>
      </w:pPr>
      <w:r>
        <w:t>Added dynamic active-navigation logic based on the current PHP filename.</w:t>
      </w:r>
    </w:p>
    <w:p w14:paraId="72E389EF" w14:textId="77777777" w:rsidR="00AD0BFE" w:rsidRDefault="00000000">
      <w:pPr>
        <w:pStyle w:val="ListBullet"/>
        <w:spacing w:after="40"/>
        <w:ind w:left="403" w:hanging="173"/>
      </w:pPr>
      <w:r>
        <w:t>Built the Home page query to retrieve the nearest three future events, ordered by date and time.</w:t>
      </w:r>
    </w:p>
    <w:p w14:paraId="1E2F9B80" w14:textId="77777777" w:rsidR="00AD0BFE" w:rsidRDefault="00000000">
      <w:pPr>
        <w:pStyle w:val="ListBullet"/>
        <w:spacing w:after="40"/>
        <w:ind w:left="403" w:hanging="173"/>
      </w:pPr>
      <w:r>
        <w:t>Displayed event images, categories, titles, dates, locations, and links while escaping dynamic output.</w:t>
      </w:r>
    </w:p>
    <w:p w14:paraId="236D32C7" w14:textId="77777777" w:rsidR="00AD0BFE" w:rsidRDefault="00000000">
      <w:pPr>
        <w:pStyle w:val="ListBullet"/>
        <w:spacing w:after="40"/>
        <w:ind w:left="403" w:hanging="173"/>
      </w:pPr>
      <w:r>
        <w:t>Verified that Home, Events, Register, Registrations, and About/Contact navigation links route correctly.</w:t>
      </w:r>
    </w:p>
    <w:p w14:paraId="2F41B564" w14:textId="77777777" w:rsidR="00AD0BFE" w:rsidRDefault="00000000">
      <w:pPr>
        <w:spacing w:before="160" w:after="80"/>
      </w:pPr>
      <w:r>
        <w:rPr>
          <w:b/>
          <w:color w:val="1F4E79"/>
          <w:sz w:val="30"/>
        </w:rPr>
        <w:t>3. Sitemap Prepared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232"/>
        <w:gridCol w:w="6336"/>
      </w:tblGrid>
      <w:tr w:rsidR="00AD0BFE" w14:paraId="66EC2A34" w14:textId="77777777">
        <w:trPr>
          <w:tblHeader/>
          <w:jc w:val="center"/>
        </w:trPr>
        <w:tc>
          <w:tcPr>
            <w:tcW w:w="172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8808B" w14:textId="77777777" w:rsidR="00AD0B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223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8055A" w14:textId="77777777" w:rsidR="00AD0B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633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211A8" w14:textId="77777777" w:rsidR="00AD0B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D0BFE" w14:paraId="2C5CDA28" w14:textId="77777777">
        <w:trPr>
          <w:jc w:val="center"/>
        </w:trPr>
        <w:tc>
          <w:tcPr>
            <w:tcW w:w="172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D1BF45F" w14:textId="77777777" w:rsidR="00AD0BFE" w:rsidRDefault="00000000">
            <w:pPr>
              <w:jc w:val="center"/>
            </w:pPr>
            <w:r>
              <w:rPr>
                <w:sz w:val="18"/>
              </w:rPr>
              <w:t>Home</w:t>
            </w:r>
          </w:p>
        </w:tc>
        <w:tc>
          <w:tcPr>
            <w:tcW w:w="223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47A8E12" w14:textId="77777777" w:rsidR="00AD0BFE" w:rsidRDefault="00000000">
            <w:r>
              <w:rPr>
                <w:sz w:val="18"/>
              </w:rPr>
              <w:t>index.php</w:t>
            </w:r>
          </w:p>
        </w:tc>
        <w:tc>
          <w:tcPr>
            <w:tcW w:w="6336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CA90CCC" w14:textId="77777777" w:rsidR="00AD0BFE" w:rsidRDefault="00000000">
            <w:r>
              <w:rPr>
                <w:sz w:val="18"/>
              </w:rPr>
              <w:t>Introduction and next three upcoming events</w:t>
            </w:r>
          </w:p>
        </w:tc>
      </w:tr>
      <w:tr w:rsidR="00AD0BFE" w14:paraId="3DAB6B9F" w14:textId="77777777">
        <w:trPr>
          <w:jc w:val="center"/>
        </w:trPr>
        <w:tc>
          <w:tcPr>
            <w:tcW w:w="1728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12A07AD" w14:textId="77777777" w:rsidR="00AD0BFE" w:rsidRDefault="00000000">
            <w:pPr>
              <w:jc w:val="center"/>
            </w:pPr>
            <w:r>
              <w:rPr>
                <w:sz w:val="18"/>
              </w:rPr>
              <w:t>Events</w:t>
            </w:r>
          </w:p>
        </w:tc>
        <w:tc>
          <w:tcPr>
            <w:tcW w:w="2232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47534D7" w14:textId="77777777" w:rsidR="00AD0BFE" w:rsidRDefault="00000000">
            <w:r>
              <w:rPr>
                <w:sz w:val="18"/>
              </w:rPr>
              <w:t>events.php</w:t>
            </w:r>
          </w:p>
        </w:tc>
        <w:tc>
          <w:tcPr>
            <w:tcW w:w="6336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F78F066" w14:textId="77777777" w:rsidR="00AD0BFE" w:rsidRDefault="00000000">
            <w:r>
              <w:rPr>
                <w:sz w:val="18"/>
              </w:rPr>
              <w:t>Complete list of events</w:t>
            </w:r>
          </w:p>
        </w:tc>
      </w:tr>
      <w:tr w:rsidR="00AD0BFE" w14:paraId="3A059E4B" w14:textId="77777777">
        <w:trPr>
          <w:jc w:val="center"/>
        </w:trPr>
        <w:tc>
          <w:tcPr>
            <w:tcW w:w="172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4C822F" w14:textId="77777777" w:rsidR="00AD0BFE" w:rsidRDefault="00000000">
            <w:pPr>
              <w:jc w:val="center"/>
            </w:pPr>
            <w:r>
              <w:rPr>
                <w:sz w:val="18"/>
              </w:rPr>
              <w:t>Event Details</w:t>
            </w:r>
          </w:p>
        </w:tc>
        <w:tc>
          <w:tcPr>
            <w:tcW w:w="223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62B3398" w14:textId="77777777" w:rsidR="00AD0BFE" w:rsidRDefault="00000000">
            <w:r>
              <w:rPr>
                <w:sz w:val="18"/>
              </w:rPr>
              <w:t>event.php?id=...</w:t>
            </w:r>
          </w:p>
        </w:tc>
        <w:tc>
          <w:tcPr>
            <w:tcW w:w="6336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2672510" w14:textId="77777777" w:rsidR="00AD0BFE" w:rsidRDefault="00000000">
            <w:r>
              <w:rPr>
                <w:sz w:val="18"/>
              </w:rPr>
              <w:t>Selected-event information</w:t>
            </w:r>
          </w:p>
        </w:tc>
      </w:tr>
      <w:tr w:rsidR="00AD0BFE" w14:paraId="017E9AA3" w14:textId="77777777">
        <w:trPr>
          <w:jc w:val="center"/>
        </w:trPr>
        <w:tc>
          <w:tcPr>
            <w:tcW w:w="1728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4968807" w14:textId="77777777" w:rsidR="00AD0BFE" w:rsidRDefault="00000000">
            <w:pPr>
              <w:jc w:val="center"/>
            </w:pPr>
            <w:r>
              <w:rPr>
                <w:sz w:val="18"/>
              </w:rPr>
              <w:t>Registration</w:t>
            </w:r>
          </w:p>
        </w:tc>
        <w:tc>
          <w:tcPr>
            <w:tcW w:w="2232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DED33C9" w14:textId="77777777" w:rsidR="00AD0BFE" w:rsidRDefault="00000000">
            <w:r>
              <w:rPr>
                <w:sz w:val="18"/>
              </w:rPr>
              <w:t>register.php</w:t>
            </w:r>
          </w:p>
        </w:tc>
        <w:tc>
          <w:tcPr>
            <w:tcW w:w="6336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FE8652F" w14:textId="77777777" w:rsidR="00AD0BFE" w:rsidRDefault="00000000">
            <w:r>
              <w:rPr>
                <w:sz w:val="18"/>
              </w:rPr>
              <w:t>Student registration form</w:t>
            </w:r>
          </w:p>
        </w:tc>
      </w:tr>
      <w:tr w:rsidR="00AD0BFE" w14:paraId="0C8D8512" w14:textId="77777777">
        <w:trPr>
          <w:jc w:val="center"/>
        </w:trPr>
        <w:tc>
          <w:tcPr>
            <w:tcW w:w="172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0FF1B88" w14:textId="77777777" w:rsidR="00AD0BFE" w:rsidRDefault="00000000">
            <w:pPr>
              <w:jc w:val="center"/>
            </w:pPr>
            <w:r>
              <w:rPr>
                <w:sz w:val="18"/>
              </w:rPr>
              <w:t>Registrations List</w:t>
            </w:r>
          </w:p>
        </w:tc>
        <w:tc>
          <w:tcPr>
            <w:tcW w:w="223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5D012B8" w14:textId="77777777" w:rsidR="00AD0BFE" w:rsidRDefault="00000000">
            <w:r>
              <w:rPr>
                <w:sz w:val="18"/>
              </w:rPr>
              <w:t>registrations.php</w:t>
            </w:r>
          </w:p>
        </w:tc>
        <w:tc>
          <w:tcPr>
            <w:tcW w:w="6336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A6AC17C" w14:textId="77777777" w:rsidR="00AD0BFE" w:rsidRDefault="00000000">
            <w:r>
              <w:rPr>
                <w:sz w:val="18"/>
              </w:rPr>
              <w:t>Stored registrations table</w:t>
            </w:r>
          </w:p>
        </w:tc>
      </w:tr>
      <w:tr w:rsidR="00AD0BFE" w14:paraId="2DDF4972" w14:textId="77777777">
        <w:trPr>
          <w:jc w:val="center"/>
        </w:trPr>
        <w:tc>
          <w:tcPr>
            <w:tcW w:w="1728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C36C0E8" w14:textId="77777777" w:rsidR="00AD0BFE" w:rsidRDefault="00000000">
            <w:pPr>
              <w:jc w:val="center"/>
            </w:pPr>
            <w:r>
              <w:rPr>
                <w:sz w:val="18"/>
              </w:rPr>
              <w:t>About / Contact</w:t>
            </w:r>
          </w:p>
        </w:tc>
        <w:tc>
          <w:tcPr>
            <w:tcW w:w="2232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B93550E" w14:textId="77777777" w:rsidR="00AD0BFE" w:rsidRDefault="00000000">
            <w:r>
              <w:rPr>
                <w:sz w:val="18"/>
              </w:rPr>
              <w:t>about.php</w:t>
            </w:r>
          </w:p>
        </w:tc>
        <w:tc>
          <w:tcPr>
            <w:tcW w:w="6336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E32CC94" w14:textId="77777777" w:rsidR="00AD0BFE" w:rsidRDefault="00000000">
            <w:r>
              <w:rPr>
                <w:sz w:val="18"/>
              </w:rPr>
              <w:t>Team details and contact form</w:t>
            </w:r>
          </w:p>
        </w:tc>
      </w:tr>
    </w:tbl>
    <w:p w14:paraId="6A1161AB" w14:textId="77777777" w:rsidR="00AD0BFE" w:rsidRDefault="00000000">
      <w:pPr>
        <w:spacing w:before="160" w:after="80"/>
      </w:pPr>
      <w:r>
        <w:rPr>
          <w:b/>
          <w:color w:val="1F4E79"/>
          <w:sz w:val="30"/>
        </w:rPr>
        <w:t>4. Visual Evidence</w:t>
      </w:r>
    </w:p>
    <w:p w14:paraId="37DCD35C" w14:textId="77777777" w:rsidR="00AD0B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908E32" wp14:editId="7CABD8DF">
            <wp:extent cx="6035040" cy="37502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3C07" w14:textId="77777777" w:rsidR="00AD0BFE" w:rsidRDefault="00000000">
      <w:pPr>
        <w:spacing w:after="120"/>
        <w:jc w:val="center"/>
      </w:pPr>
      <w:r>
        <w:rPr>
          <w:i/>
          <w:color w:val="595959"/>
          <w:sz w:val="18"/>
        </w:rPr>
        <w:t>Completed Home page with shared navigation and the next three events.</w:t>
      </w:r>
    </w:p>
    <w:p w14:paraId="36FC9696" w14:textId="77777777" w:rsidR="00AD0BFE" w:rsidRDefault="00000000">
      <w:pPr>
        <w:jc w:val="center"/>
      </w:pPr>
      <w:r>
        <w:rPr>
          <w:noProof/>
        </w:rPr>
        <w:drawing>
          <wp:inline distT="0" distB="0" distL="0" distR="0" wp14:anchorId="67ABD281" wp14:editId="45B7837E">
            <wp:extent cx="5990988" cy="3840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0988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BB42" w14:textId="77777777" w:rsidR="00AD0BFE" w:rsidRDefault="00000000">
      <w:pPr>
        <w:spacing w:after="120"/>
        <w:jc w:val="center"/>
      </w:pPr>
      <w:r>
        <w:rPr>
          <w:i/>
          <w:color w:val="595959"/>
          <w:sz w:val="18"/>
        </w:rPr>
        <w:t>Dynamic upcoming-events section connected to the events data.</w:t>
      </w:r>
    </w:p>
    <w:p w14:paraId="43018062" w14:textId="77777777" w:rsidR="00AD0BFE" w:rsidRDefault="00000000">
      <w:pPr>
        <w:spacing w:before="160" w:after="80"/>
      </w:pPr>
      <w:r>
        <w:rPr>
          <w:b/>
          <w:color w:val="1F4E79"/>
          <w:sz w:val="30"/>
        </w:rPr>
        <w:t>5. Verification Results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  <w:gridCol w:w="1008"/>
      </w:tblGrid>
      <w:tr w:rsidR="00AD0BFE" w14:paraId="41479A83" w14:textId="77777777">
        <w:trPr>
          <w:tblHeader/>
          <w:jc w:val="center"/>
        </w:trPr>
        <w:tc>
          <w:tcPr>
            <w:tcW w:w="259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70C4A" w14:textId="77777777" w:rsidR="00AD0BF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Test</w:t>
            </w:r>
          </w:p>
        </w:tc>
        <w:tc>
          <w:tcPr>
            <w:tcW w:w="676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F40CF" w14:textId="77777777" w:rsidR="00AD0BF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Expected / Recorded Result</w:t>
            </w:r>
          </w:p>
        </w:tc>
        <w:tc>
          <w:tcPr>
            <w:tcW w:w="100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61B72" w14:textId="77777777" w:rsidR="00AD0BF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AD0BFE" w14:paraId="70617DC0" w14:textId="77777777">
        <w:trPr>
          <w:jc w:val="center"/>
        </w:trPr>
        <w:tc>
          <w:tcPr>
            <w:tcW w:w="259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2FF72F9" w14:textId="77777777" w:rsidR="00AD0BFE" w:rsidRDefault="00000000">
            <w:pPr>
              <w:jc w:val="center"/>
            </w:pPr>
            <w:r>
              <w:rPr>
                <w:sz w:val="17"/>
              </w:rPr>
              <w:t>Open index.php</w:t>
            </w:r>
          </w:p>
        </w:tc>
        <w:tc>
          <w:tcPr>
            <w:tcW w:w="6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CEA9D10" w14:textId="77777777" w:rsidR="00AD0BFE" w:rsidRDefault="00000000">
            <w:r>
              <w:rPr>
                <w:sz w:val="17"/>
              </w:rPr>
              <w:t>The shared header, navigation, hero section, and footer appear.</w:t>
            </w:r>
          </w:p>
        </w:tc>
        <w:tc>
          <w:tcPr>
            <w:tcW w:w="100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F984A26" w14:textId="77777777" w:rsidR="00AD0BFE" w:rsidRDefault="00000000">
            <w:r>
              <w:rPr>
                <w:sz w:val="17"/>
              </w:rPr>
              <w:t>Pass</w:t>
            </w:r>
          </w:p>
        </w:tc>
      </w:tr>
      <w:tr w:rsidR="00AD0BFE" w14:paraId="11777FA2" w14:textId="77777777">
        <w:trPr>
          <w:jc w:val="center"/>
        </w:trPr>
        <w:tc>
          <w:tcPr>
            <w:tcW w:w="2592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72228CE" w14:textId="77777777" w:rsidR="00AD0BFE" w:rsidRDefault="00000000">
            <w:pPr>
              <w:jc w:val="center"/>
            </w:pPr>
            <w:r>
              <w:rPr>
                <w:sz w:val="17"/>
              </w:rPr>
              <w:t>Database contains upcoming events</w:t>
            </w:r>
          </w:p>
        </w:tc>
        <w:tc>
          <w:tcPr>
            <w:tcW w:w="6768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48462FE" w14:textId="77777777" w:rsidR="00AD0BFE" w:rsidRDefault="00000000">
            <w:r>
              <w:rPr>
                <w:sz w:val="17"/>
              </w:rPr>
              <w:t>Only the nearest three events are displayed in ascending date/time order.</w:t>
            </w:r>
          </w:p>
        </w:tc>
        <w:tc>
          <w:tcPr>
            <w:tcW w:w="1008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5D6834B" w14:textId="77777777" w:rsidR="00AD0BFE" w:rsidRDefault="00000000">
            <w:r>
              <w:rPr>
                <w:sz w:val="17"/>
              </w:rPr>
              <w:t>Pass</w:t>
            </w:r>
          </w:p>
        </w:tc>
      </w:tr>
      <w:tr w:rsidR="00AD0BFE" w14:paraId="5A4AAFE1" w14:textId="77777777">
        <w:trPr>
          <w:jc w:val="center"/>
        </w:trPr>
        <w:tc>
          <w:tcPr>
            <w:tcW w:w="259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6823D9" w14:textId="77777777" w:rsidR="00AD0BFE" w:rsidRDefault="00000000">
            <w:pPr>
              <w:jc w:val="center"/>
            </w:pPr>
            <w:r>
              <w:rPr>
                <w:sz w:val="17"/>
              </w:rPr>
              <w:t>Select View Details</w:t>
            </w:r>
          </w:p>
        </w:tc>
        <w:tc>
          <w:tcPr>
            <w:tcW w:w="6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63405F0" w14:textId="77777777" w:rsidR="00AD0BFE" w:rsidRDefault="00000000">
            <w:r>
              <w:rPr>
                <w:sz w:val="17"/>
              </w:rPr>
              <w:t>The browser opens event.php with the correct numeric event ID.</w:t>
            </w:r>
          </w:p>
        </w:tc>
        <w:tc>
          <w:tcPr>
            <w:tcW w:w="100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4D49451" w14:textId="77777777" w:rsidR="00AD0BFE" w:rsidRDefault="00000000">
            <w:r>
              <w:rPr>
                <w:sz w:val="17"/>
              </w:rPr>
              <w:t>Pass</w:t>
            </w:r>
          </w:p>
        </w:tc>
      </w:tr>
      <w:tr w:rsidR="00AD0BFE" w14:paraId="13DE257B" w14:textId="77777777">
        <w:trPr>
          <w:jc w:val="center"/>
        </w:trPr>
        <w:tc>
          <w:tcPr>
            <w:tcW w:w="2592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E4A3D60" w14:textId="77777777" w:rsidR="00AD0BFE" w:rsidRDefault="00000000">
            <w:pPr>
              <w:jc w:val="center"/>
            </w:pPr>
            <w:r>
              <w:rPr>
                <w:sz w:val="17"/>
              </w:rPr>
              <w:t>Navigate between pages</w:t>
            </w:r>
          </w:p>
        </w:tc>
        <w:tc>
          <w:tcPr>
            <w:tcW w:w="6768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12188A3" w14:textId="77777777" w:rsidR="00AD0BFE" w:rsidRDefault="00000000">
            <w:r>
              <w:rPr>
                <w:sz w:val="17"/>
              </w:rPr>
              <w:t>The current menu item receives the active class.</w:t>
            </w:r>
          </w:p>
        </w:tc>
        <w:tc>
          <w:tcPr>
            <w:tcW w:w="1008" w:type="dxa"/>
            <w:shd w:val="clear" w:color="auto" w:fill="F5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E8372F5" w14:textId="77777777" w:rsidR="00AD0BFE" w:rsidRDefault="00000000">
            <w:r>
              <w:rPr>
                <w:sz w:val="17"/>
              </w:rPr>
              <w:t>Pass</w:t>
            </w:r>
          </w:p>
        </w:tc>
      </w:tr>
      <w:tr w:rsidR="00AD0BFE" w14:paraId="66E1F139" w14:textId="77777777">
        <w:trPr>
          <w:jc w:val="center"/>
        </w:trPr>
        <w:tc>
          <w:tcPr>
            <w:tcW w:w="259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C50A418" w14:textId="77777777" w:rsidR="00AD0BFE" w:rsidRDefault="00000000">
            <w:pPr>
              <w:jc w:val="center"/>
            </w:pPr>
            <w:r>
              <w:rPr>
                <w:sz w:val="17"/>
              </w:rPr>
              <w:t>No upcoming records</w:t>
            </w:r>
          </w:p>
        </w:tc>
        <w:tc>
          <w:tcPr>
            <w:tcW w:w="6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CB40057" w14:textId="77777777" w:rsidR="00AD0BFE" w:rsidRDefault="00000000">
            <w:r>
              <w:rPr>
                <w:sz w:val="17"/>
              </w:rPr>
              <w:t>The Home page displays the defined empty-state message.</w:t>
            </w:r>
          </w:p>
        </w:tc>
        <w:tc>
          <w:tcPr>
            <w:tcW w:w="100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7DD85B" w14:textId="77777777" w:rsidR="00AD0BFE" w:rsidRDefault="00000000">
            <w:r>
              <w:rPr>
                <w:sz w:val="17"/>
              </w:rPr>
              <w:t>Pass</w:t>
            </w:r>
          </w:p>
        </w:tc>
      </w:tr>
    </w:tbl>
    <w:p w14:paraId="04F01391" w14:textId="77777777" w:rsidR="00AD0BFE" w:rsidRDefault="00AD0BFE">
      <w:pPr>
        <w:sectPr w:rsidR="00AD0BFE">
          <w:headerReference w:type="default" r:id="rId11"/>
          <w:footerReference w:type="default" r:id="rId12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 w14:paraId="092B5ED2" w14:textId="77777777" w:rsidR="00AD0BFE" w:rsidRDefault="00000000">
      <w:pPr>
        <w:spacing w:before="160" w:after="80"/>
      </w:pPr>
      <w:r>
        <w:rPr>
          <w:b/>
          <w:color w:val="1F4E79"/>
          <w:sz w:val="30"/>
        </w:rPr>
        <w:lastRenderedPageBreak/>
        <w:t>6. Relevant Source-Code Solution</w:t>
      </w:r>
    </w:p>
    <w:p w14:paraId="5FE15A28" w14:textId="77777777" w:rsidR="00AD0BFE" w:rsidRDefault="00000000">
      <w:pPr>
        <w:spacing w:after="120"/>
      </w:pPr>
      <w:r>
        <w:rPr>
          <w:i/>
          <w:sz w:val="19"/>
        </w:rPr>
        <w:t>The following code is taken from the submitted project source files and corresponds directly to the student's assigned implementation.</w:t>
      </w:r>
    </w:p>
    <w:p w14:paraId="634C8F63" w14:textId="77777777" w:rsidR="00AD0BFE" w:rsidRDefault="00000000">
      <w:pPr>
        <w:spacing w:before="160" w:after="60"/>
      </w:pPr>
      <w:r>
        <w:rPr>
          <w:b/>
          <w:color w:val="C0504D"/>
          <w:sz w:val="24"/>
        </w:rPr>
        <w:t>includes/header.php</w:t>
      </w:r>
    </w:p>
    <w:p w14:paraId="0B25C786" w14:textId="77777777" w:rsidR="00AD0BFE" w:rsidRDefault="00000000">
      <w:pPr>
        <w:widowControl w:val="0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7F7F7"/>
        <w:spacing w:after="20" w:line="240" w:lineRule="auto"/>
        <w:ind w:left="115" w:right="115"/>
      </w:pPr>
      <w:r>
        <w:rPr>
          <w:rFonts w:ascii="Liberation Mono" w:eastAsia="Liberation Mono" w:hAnsi="Liberation Mono"/>
          <w:sz w:val="14"/>
        </w:rPr>
        <w:t>&lt;?php</w:t>
      </w:r>
      <w:r>
        <w:rPr>
          <w:rFonts w:ascii="Liberation Mono" w:eastAsia="Liberation Mono" w:hAnsi="Liberation Mono"/>
          <w:sz w:val="14"/>
        </w:rPr>
        <w:br/>
        <w:t>if (!isset($pageTitle)) {</w:t>
      </w:r>
      <w:r>
        <w:rPr>
          <w:rFonts w:ascii="Liberation Mono" w:eastAsia="Liberation Mono" w:hAnsi="Liberation Mono"/>
          <w:sz w:val="14"/>
        </w:rPr>
        <w:br/>
        <w:t xml:space="preserve">    $pageTitle = 'Campus Events Hub';</w:t>
      </w:r>
      <w:r>
        <w:rPr>
          <w:rFonts w:ascii="Liberation Mono" w:eastAsia="Liberation Mono" w:hAnsi="Liberation Mono"/>
          <w:sz w:val="14"/>
        </w:rPr>
        <w:br/>
        <w:t>}</w:t>
      </w:r>
      <w:r>
        <w:rPr>
          <w:rFonts w:ascii="Liberation Mono" w:eastAsia="Liberation Mono" w:hAnsi="Liberation Mono"/>
          <w:sz w:val="14"/>
        </w:rPr>
        <w:br/>
        <w:t xml:space="preserve"> </w:t>
      </w:r>
      <w:r>
        <w:rPr>
          <w:rFonts w:ascii="Liberation Mono" w:eastAsia="Liberation Mono" w:hAnsi="Liberation Mono"/>
          <w:sz w:val="14"/>
        </w:rPr>
        <w:br/>
        <w:t>$currentPage = basename($_SERVER['PHP_SELF']);</w:t>
      </w:r>
      <w:r>
        <w:rPr>
          <w:rFonts w:ascii="Liberation Mono" w:eastAsia="Liberation Mono" w:hAnsi="Liberation Mono"/>
          <w:sz w:val="14"/>
        </w:rPr>
        <w:br/>
        <w:t>?&gt;</w:t>
      </w:r>
      <w:r>
        <w:rPr>
          <w:rFonts w:ascii="Liberation Mono" w:eastAsia="Liberation Mono" w:hAnsi="Liberation Mono"/>
          <w:sz w:val="14"/>
        </w:rPr>
        <w:br/>
        <w:t>&lt;!DOCTYPE html&gt;</w:t>
      </w:r>
      <w:r>
        <w:rPr>
          <w:rFonts w:ascii="Liberation Mono" w:eastAsia="Liberation Mono" w:hAnsi="Liberation Mono"/>
          <w:sz w:val="14"/>
        </w:rPr>
        <w:br/>
        <w:t>&lt;html lang="en"&gt;</w:t>
      </w:r>
      <w:r>
        <w:rPr>
          <w:rFonts w:ascii="Liberation Mono" w:eastAsia="Liberation Mono" w:hAnsi="Liberation Mono"/>
          <w:sz w:val="14"/>
        </w:rPr>
        <w:br/>
        <w:t>&lt;head&gt;</w:t>
      </w:r>
      <w:r>
        <w:rPr>
          <w:rFonts w:ascii="Liberation Mono" w:eastAsia="Liberation Mono" w:hAnsi="Liberation Mono"/>
          <w:sz w:val="14"/>
        </w:rPr>
        <w:br/>
        <w:t xml:space="preserve">    &lt;meta charset="UTF-8"&gt;</w:t>
      </w:r>
      <w:r>
        <w:rPr>
          <w:rFonts w:ascii="Liberation Mono" w:eastAsia="Liberation Mono" w:hAnsi="Liberation Mono"/>
          <w:sz w:val="14"/>
        </w:rPr>
        <w:br/>
        <w:t xml:space="preserve">    &lt;meta name="viewport" content="width=device-width, initial-scale=1.0"&gt;</w:t>
      </w:r>
      <w:r>
        <w:rPr>
          <w:rFonts w:ascii="Liberation Mono" w:eastAsia="Liberation Mono" w:hAnsi="Liberation Mono"/>
          <w:sz w:val="14"/>
        </w:rPr>
        <w:br/>
        <w:t xml:space="preserve">    &lt;meta name="description" content="SEU Student Activities Club events and student registration website"&gt;</w:t>
      </w:r>
      <w:r>
        <w:rPr>
          <w:rFonts w:ascii="Liberation Mono" w:eastAsia="Liberation Mono" w:hAnsi="Liberation Mono"/>
          <w:sz w:val="14"/>
        </w:rPr>
        <w:br/>
        <w:t xml:space="preserve">    &lt;title&gt;&lt;?php echo htmlspecialchars($pageTitle); ?&gt; | Campus Events Hub&lt;/title&gt;</w:t>
      </w:r>
      <w:r>
        <w:rPr>
          <w:rFonts w:ascii="Liberation Mono" w:eastAsia="Liberation Mono" w:hAnsi="Liberation Mono"/>
          <w:sz w:val="14"/>
        </w:rPr>
        <w:br/>
        <w:t xml:space="preserve">    &lt;link rel="stylesheet" href="css/style.css"&gt;</w:t>
      </w:r>
      <w:r>
        <w:rPr>
          <w:rFonts w:ascii="Liberation Mono" w:eastAsia="Liberation Mono" w:hAnsi="Liberation Mono"/>
          <w:sz w:val="14"/>
        </w:rPr>
        <w:br/>
        <w:t>&lt;/head&gt;</w:t>
      </w:r>
      <w:r>
        <w:rPr>
          <w:rFonts w:ascii="Liberation Mono" w:eastAsia="Liberation Mono" w:hAnsi="Liberation Mono"/>
          <w:sz w:val="14"/>
        </w:rPr>
        <w:br/>
        <w:t>&lt;body&gt;</w:t>
      </w:r>
      <w:r>
        <w:rPr>
          <w:rFonts w:ascii="Liberation Mono" w:eastAsia="Liberation Mono" w:hAnsi="Liberation Mono"/>
          <w:sz w:val="14"/>
        </w:rPr>
        <w:br/>
        <w:t>&lt;header class="site-header"&gt;</w:t>
      </w:r>
      <w:r>
        <w:rPr>
          <w:rFonts w:ascii="Liberation Mono" w:eastAsia="Liberation Mono" w:hAnsi="Liberation Mono"/>
          <w:sz w:val="14"/>
        </w:rPr>
        <w:br/>
        <w:t xml:space="preserve">    &lt;div class="container nav-wrapper"&gt;</w:t>
      </w:r>
      <w:r>
        <w:rPr>
          <w:rFonts w:ascii="Liberation Mono" w:eastAsia="Liberation Mono" w:hAnsi="Liberation Mono"/>
          <w:sz w:val="14"/>
        </w:rPr>
        <w:br/>
        <w:t xml:space="preserve">        &lt;a class="brand" href="index.php" aria-label="Campus Events Hub home page"&gt;</w:t>
      </w:r>
      <w:r>
        <w:rPr>
          <w:rFonts w:ascii="Liberation Mono" w:eastAsia="Liberation Mono" w:hAnsi="Liberation Mono"/>
          <w:sz w:val="14"/>
        </w:rPr>
        <w:br/>
        <w:t xml:space="preserve">            &lt;span class="brand-mark"&gt;CE&lt;/span&gt;</w:t>
      </w:r>
      <w:r>
        <w:rPr>
          <w:rFonts w:ascii="Liberation Mono" w:eastAsia="Liberation Mono" w:hAnsi="Liberation Mono"/>
          <w:sz w:val="14"/>
        </w:rPr>
        <w:br/>
        <w:t xml:space="preserve">            &lt;span&gt;</w:t>
      </w:r>
      <w:r>
        <w:rPr>
          <w:rFonts w:ascii="Liberation Mono" w:eastAsia="Liberation Mono" w:hAnsi="Liberation Mono"/>
          <w:sz w:val="14"/>
        </w:rPr>
        <w:br/>
        <w:t xml:space="preserve">                &lt;strong&gt;Campus Events Hub&lt;/strong&gt;</w:t>
      </w:r>
      <w:r>
        <w:rPr>
          <w:rFonts w:ascii="Liberation Mono" w:eastAsia="Liberation Mono" w:hAnsi="Liberation Mono"/>
          <w:sz w:val="14"/>
        </w:rPr>
        <w:br/>
        <w:t xml:space="preserve">                &lt;small&gt;SEU Student Activities Club&lt;/small&gt;</w:t>
      </w:r>
      <w:r>
        <w:rPr>
          <w:rFonts w:ascii="Liberation Mono" w:eastAsia="Liberation Mono" w:hAnsi="Liberation Mono"/>
          <w:sz w:val="14"/>
        </w:rPr>
        <w:br/>
        <w:t xml:space="preserve">            &lt;/span&gt;</w:t>
      </w:r>
      <w:r>
        <w:rPr>
          <w:rFonts w:ascii="Liberation Mono" w:eastAsia="Liberation Mono" w:hAnsi="Liberation Mono"/>
          <w:sz w:val="14"/>
        </w:rPr>
        <w:br/>
        <w:t xml:space="preserve">        &lt;/a&gt;</w:t>
      </w:r>
      <w:r>
        <w:rPr>
          <w:rFonts w:ascii="Liberation Mono" w:eastAsia="Liberation Mono" w:hAnsi="Liberation Mono"/>
          <w:sz w:val="14"/>
        </w:rPr>
        <w:br/>
        <w:t xml:space="preserve"> </w:t>
      </w:r>
      <w:r>
        <w:rPr>
          <w:rFonts w:ascii="Liberation Mono" w:eastAsia="Liberation Mono" w:hAnsi="Liberation Mono"/>
          <w:sz w:val="14"/>
        </w:rPr>
        <w:br/>
        <w:t xml:space="preserve">        &lt;nav class="main-nav" aria-label="Main navigation"&gt;</w:t>
      </w:r>
      <w:r>
        <w:rPr>
          <w:rFonts w:ascii="Liberation Mono" w:eastAsia="Liberation Mono" w:hAnsi="Liberation Mono"/>
          <w:sz w:val="14"/>
        </w:rPr>
        <w:br/>
        <w:t xml:space="preserve">            &lt;ul&gt;</w:t>
      </w:r>
      <w:r>
        <w:rPr>
          <w:rFonts w:ascii="Liberation Mono" w:eastAsia="Liberation Mono" w:hAnsi="Liberation Mono"/>
          <w:sz w:val="14"/>
        </w:rPr>
        <w:br/>
        <w:t xml:space="preserve">                &lt;li&gt;&lt;a class="&lt;?php echo $currentPage === 'index.php' ? 'active' : ''; ?&gt;" href="index.php"&gt;Home&lt;/a&gt;&lt;/li&gt;</w:t>
      </w:r>
      <w:r>
        <w:rPr>
          <w:rFonts w:ascii="Liberation Mono" w:eastAsia="Liberation Mono" w:hAnsi="Liberation Mono"/>
          <w:sz w:val="14"/>
        </w:rPr>
        <w:br/>
        <w:t xml:space="preserve">                &lt;li&gt;&lt;a class="&lt;?php echo in_array($currentPage, ['events.php', 'event.php']) ? 'active' : ''; ?&gt;" href="events.php"&gt;Events&lt;/a&gt;&lt;/li&gt;</w:t>
      </w:r>
      <w:r>
        <w:rPr>
          <w:rFonts w:ascii="Liberation Mono" w:eastAsia="Liberation Mono" w:hAnsi="Liberation Mono"/>
          <w:sz w:val="14"/>
        </w:rPr>
        <w:br/>
        <w:t xml:space="preserve">                &lt;li&gt;&lt;a class="&lt;?php echo $currentPage === 'register.php' ? 'active' : ''; ?&gt;" href="register.php"&gt;Register&lt;/a&gt;&lt;/li&gt;</w:t>
      </w:r>
      <w:r>
        <w:rPr>
          <w:rFonts w:ascii="Liberation Mono" w:eastAsia="Liberation Mono" w:hAnsi="Liberation Mono"/>
          <w:sz w:val="14"/>
        </w:rPr>
        <w:br/>
        <w:t xml:space="preserve">                &lt;li&gt;&lt;a class="&lt;?php echo $currentPage === 'registrations.php' ? 'active' : ''; ?&gt;" href="registrations.php"&gt;Registrations&lt;/a&gt;&lt;/li&gt;</w:t>
      </w:r>
      <w:r>
        <w:rPr>
          <w:rFonts w:ascii="Liberation Mono" w:eastAsia="Liberation Mono" w:hAnsi="Liberation Mono"/>
          <w:sz w:val="14"/>
        </w:rPr>
        <w:br/>
        <w:t xml:space="preserve">                &lt;li&gt;&lt;a class="&lt;?php echo $currentPage === 'about.php' ? 'active' : ''; ?&gt;" href="about.php"&gt;About &amp; Contact&lt;/a&gt;&lt;/li&gt;</w:t>
      </w:r>
      <w:r>
        <w:rPr>
          <w:rFonts w:ascii="Liberation Mono" w:eastAsia="Liberation Mono" w:hAnsi="Liberation Mono"/>
          <w:sz w:val="14"/>
        </w:rPr>
        <w:br/>
        <w:t xml:space="preserve">            &lt;/ul&gt;</w:t>
      </w:r>
      <w:r>
        <w:rPr>
          <w:rFonts w:ascii="Liberation Mono" w:eastAsia="Liberation Mono" w:hAnsi="Liberation Mono"/>
          <w:sz w:val="14"/>
        </w:rPr>
        <w:br/>
        <w:t xml:space="preserve">        &lt;/nav&gt;</w:t>
      </w:r>
      <w:r>
        <w:rPr>
          <w:rFonts w:ascii="Liberation Mono" w:eastAsia="Liberation Mono" w:hAnsi="Liberation Mono"/>
          <w:sz w:val="14"/>
        </w:rPr>
        <w:br/>
        <w:t xml:space="preserve">    &lt;/div&gt;</w:t>
      </w:r>
      <w:r>
        <w:rPr>
          <w:rFonts w:ascii="Liberation Mono" w:eastAsia="Liberation Mono" w:hAnsi="Liberation Mono"/>
          <w:sz w:val="14"/>
        </w:rPr>
        <w:br/>
        <w:t>&lt;/header&gt;</w:t>
      </w:r>
      <w:r>
        <w:rPr>
          <w:rFonts w:ascii="Liberation Mono" w:eastAsia="Liberation Mono" w:hAnsi="Liberation Mono"/>
          <w:sz w:val="14"/>
        </w:rPr>
        <w:br/>
        <w:t>&lt;main&gt;</w:t>
      </w:r>
    </w:p>
    <w:p w14:paraId="43640B23" w14:textId="77777777" w:rsidR="00AD0BFE" w:rsidRDefault="00000000">
      <w:r>
        <w:br w:type="page"/>
      </w:r>
    </w:p>
    <w:p w14:paraId="700C250A" w14:textId="77777777" w:rsidR="00AD0BFE" w:rsidRDefault="00000000">
      <w:pPr>
        <w:spacing w:before="160" w:after="60"/>
      </w:pPr>
      <w:r>
        <w:rPr>
          <w:b/>
          <w:color w:val="C0504D"/>
          <w:sz w:val="24"/>
        </w:rPr>
        <w:lastRenderedPageBreak/>
        <w:t>includes/footer.php</w:t>
      </w:r>
    </w:p>
    <w:p w14:paraId="1CF5DCFB" w14:textId="77777777" w:rsidR="00AD0BFE" w:rsidRDefault="00000000">
      <w:pPr>
        <w:widowControl w:val="0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7F7F7"/>
        <w:spacing w:after="20" w:line="240" w:lineRule="auto"/>
        <w:ind w:left="115" w:right="115"/>
      </w:pPr>
      <w:r>
        <w:rPr>
          <w:rFonts w:ascii="Liberation Mono" w:eastAsia="Liberation Mono" w:hAnsi="Liberation Mono"/>
          <w:sz w:val="14"/>
        </w:rPr>
        <w:t>&lt;/main&gt;</w:t>
      </w:r>
      <w:r>
        <w:rPr>
          <w:rFonts w:ascii="Liberation Mono" w:eastAsia="Liberation Mono" w:hAnsi="Liberation Mono"/>
          <w:sz w:val="14"/>
        </w:rPr>
        <w:br/>
        <w:t>&lt;footer class="site-footer"&gt;</w:t>
      </w:r>
      <w:r>
        <w:rPr>
          <w:rFonts w:ascii="Liberation Mono" w:eastAsia="Liberation Mono" w:hAnsi="Liberation Mono"/>
          <w:sz w:val="14"/>
        </w:rPr>
        <w:br/>
        <w:t xml:space="preserve">    &lt;div class="container footer-grid"&gt;</w:t>
      </w:r>
      <w:r>
        <w:rPr>
          <w:rFonts w:ascii="Liberation Mono" w:eastAsia="Liberation Mono" w:hAnsi="Liberation Mono"/>
          <w:sz w:val="14"/>
        </w:rPr>
        <w:br/>
        <w:t xml:space="preserve">        &lt;div&gt;</w:t>
      </w:r>
      <w:r>
        <w:rPr>
          <w:rFonts w:ascii="Liberation Mono" w:eastAsia="Liberation Mono" w:hAnsi="Liberation Mono"/>
          <w:sz w:val="14"/>
        </w:rPr>
        <w:br/>
        <w:t xml:space="preserve">            &lt;h2&gt;Campus Events Hub&lt;/h2&gt;</w:t>
      </w:r>
      <w:r>
        <w:rPr>
          <w:rFonts w:ascii="Liberation Mono" w:eastAsia="Liberation Mono" w:hAnsi="Liberation Mono"/>
          <w:sz w:val="14"/>
        </w:rPr>
        <w:br/>
        <w:t xml:space="preserve">            &lt;p&gt;A university project for managing student activities and event registrations.&lt;/p&gt;</w:t>
      </w:r>
      <w:r>
        <w:rPr>
          <w:rFonts w:ascii="Liberation Mono" w:eastAsia="Liberation Mono" w:hAnsi="Liberation Mono"/>
          <w:sz w:val="14"/>
        </w:rPr>
        <w:br/>
        <w:t xml:space="preserve">        &lt;/div&gt;</w:t>
      </w:r>
      <w:r>
        <w:rPr>
          <w:rFonts w:ascii="Liberation Mono" w:eastAsia="Liberation Mono" w:hAnsi="Liberation Mono"/>
          <w:sz w:val="14"/>
        </w:rPr>
        <w:br/>
        <w:t xml:space="preserve">        &lt;div&gt;</w:t>
      </w:r>
      <w:r>
        <w:rPr>
          <w:rFonts w:ascii="Liberation Mono" w:eastAsia="Liberation Mono" w:hAnsi="Liberation Mono"/>
          <w:sz w:val="14"/>
        </w:rPr>
        <w:br/>
        <w:t xml:space="preserve">            &lt;h2&gt;Contact&lt;/h2&gt;</w:t>
      </w:r>
      <w:r>
        <w:rPr>
          <w:rFonts w:ascii="Liberation Mono" w:eastAsia="Liberation Mono" w:hAnsi="Liberation Mono"/>
          <w:sz w:val="14"/>
        </w:rPr>
        <w:br/>
        <w:t xml:space="preserve">            &lt;p&gt;Email: activities@seu.edu.sa&lt;/p&gt;</w:t>
      </w:r>
      <w:r>
        <w:rPr>
          <w:rFonts w:ascii="Liberation Mono" w:eastAsia="Liberation Mono" w:hAnsi="Liberation Mono"/>
          <w:sz w:val="14"/>
        </w:rPr>
        <w:br/>
        <w:t xml:space="preserve">            &lt;p&gt;Location: Saudi Electronic University, Riyadh&lt;/p&gt;</w:t>
      </w:r>
      <w:r>
        <w:rPr>
          <w:rFonts w:ascii="Liberation Mono" w:eastAsia="Liberation Mono" w:hAnsi="Liberation Mono"/>
          <w:sz w:val="14"/>
        </w:rPr>
        <w:br/>
        <w:t xml:space="preserve">        &lt;/div&gt;</w:t>
      </w:r>
      <w:r>
        <w:rPr>
          <w:rFonts w:ascii="Liberation Mono" w:eastAsia="Liberation Mono" w:hAnsi="Liberation Mono"/>
          <w:sz w:val="14"/>
        </w:rPr>
        <w:br/>
        <w:t xml:space="preserve">    &lt;/div&gt;</w:t>
      </w:r>
      <w:r>
        <w:rPr>
          <w:rFonts w:ascii="Liberation Mono" w:eastAsia="Liberation Mono" w:hAnsi="Liberation Mono"/>
          <w:sz w:val="14"/>
        </w:rPr>
        <w:br/>
        <w:t xml:space="preserve">    &lt;p class="copyright"&gt;&amp;copy; 2026 SEU Student Activities Club. Academic project.&lt;/p&gt;</w:t>
      </w:r>
      <w:r>
        <w:rPr>
          <w:rFonts w:ascii="Liberation Mono" w:eastAsia="Liberation Mono" w:hAnsi="Liberation Mono"/>
          <w:sz w:val="14"/>
        </w:rPr>
        <w:br/>
        <w:t>&lt;/footer&gt;</w:t>
      </w:r>
      <w:r>
        <w:rPr>
          <w:rFonts w:ascii="Liberation Mono" w:eastAsia="Liberation Mono" w:hAnsi="Liberation Mono"/>
          <w:sz w:val="14"/>
        </w:rPr>
        <w:br/>
        <w:t>&lt;/body&gt;</w:t>
      </w:r>
      <w:r>
        <w:rPr>
          <w:rFonts w:ascii="Liberation Mono" w:eastAsia="Liberation Mono" w:hAnsi="Liberation Mono"/>
          <w:sz w:val="14"/>
        </w:rPr>
        <w:br/>
        <w:t>&lt;/html&gt;</w:t>
      </w:r>
    </w:p>
    <w:p w14:paraId="1F2B55D6" w14:textId="77777777" w:rsidR="00AD0BFE" w:rsidRDefault="00000000">
      <w:r>
        <w:br w:type="page"/>
      </w:r>
    </w:p>
    <w:p w14:paraId="5C88C59D" w14:textId="77777777" w:rsidR="00AD0BFE" w:rsidRDefault="00000000">
      <w:pPr>
        <w:spacing w:before="160" w:after="60"/>
      </w:pPr>
      <w:r>
        <w:rPr>
          <w:b/>
          <w:color w:val="C0504D"/>
          <w:sz w:val="24"/>
        </w:rPr>
        <w:lastRenderedPageBreak/>
        <w:t>index.php</w:t>
      </w:r>
    </w:p>
    <w:p w14:paraId="0611EDD5" w14:textId="77777777" w:rsidR="00AD0BFE" w:rsidRDefault="00000000">
      <w:pPr>
        <w:widowControl w:val="0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7F7F7"/>
        <w:spacing w:after="20" w:line="240" w:lineRule="auto"/>
        <w:ind w:left="115" w:right="115"/>
      </w:pPr>
      <w:r>
        <w:rPr>
          <w:rFonts w:ascii="Liberation Mono" w:eastAsia="Liberation Mono" w:hAnsi="Liberation Mono"/>
          <w:sz w:val="14"/>
        </w:rPr>
        <w:t>&lt;?php</w:t>
      </w:r>
      <w:r>
        <w:rPr>
          <w:rFonts w:ascii="Liberation Mono" w:eastAsia="Liberation Mono" w:hAnsi="Liberation Mono"/>
          <w:sz w:val="14"/>
        </w:rPr>
        <w:br/>
        <w:t>require_once 'includes/db.php';</w:t>
      </w:r>
      <w:r>
        <w:rPr>
          <w:rFonts w:ascii="Liberation Mono" w:eastAsia="Liberation Mono" w:hAnsi="Liberation Mono"/>
          <w:sz w:val="14"/>
        </w:rPr>
        <w:br/>
        <w:t xml:space="preserve"> </w:t>
      </w:r>
      <w:r>
        <w:rPr>
          <w:rFonts w:ascii="Liberation Mono" w:eastAsia="Liberation Mono" w:hAnsi="Liberation Mono"/>
          <w:sz w:val="14"/>
        </w:rPr>
        <w:br/>
        <w:t>$pageTitle = 'Home';</w:t>
      </w:r>
      <w:r>
        <w:rPr>
          <w:rFonts w:ascii="Liberation Mono" w:eastAsia="Liberation Mono" w:hAnsi="Liberation Mono"/>
          <w:sz w:val="14"/>
        </w:rPr>
        <w:br/>
        <w:t xml:space="preserve"> </w:t>
      </w:r>
      <w:r>
        <w:rPr>
          <w:rFonts w:ascii="Liberation Mono" w:eastAsia="Liberation Mono" w:hAnsi="Liberation Mono"/>
          <w:sz w:val="14"/>
        </w:rPr>
        <w:br/>
        <w:t>$sql = "SELECT * FROM events</w:t>
      </w:r>
      <w:r>
        <w:rPr>
          <w:rFonts w:ascii="Liberation Mono" w:eastAsia="Liberation Mono" w:hAnsi="Liberation Mono"/>
          <w:sz w:val="14"/>
        </w:rPr>
        <w:br/>
        <w:t xml:space="preserve">        WHERE event_date &gt;= CURDATE()</w:t>
      </w:r>
      <w:r>
        <w:rPr>
          <w:rFonts w:ascii="Liberation Mono" w:eastAsia="Liberation Mono" w:hAnsi="Liberation Mono"/>
          <w:sz w:val="14"/>
        </w:rPr>
        <w:br/>
        <w:t xml:space="preserve">        ORDER BY event_date ASC, event_time ASC</w:t>
      </w:r>
      <w:r>
        <w:rPr>
          <w:rFonts w:ascii="Liberation Mono" w:eastAsia="Liberation Mono" w:hAnsi="Liberation Mono"/>
          <w:sz w:val="14"/>
        </w:rPr>
        <w:br/>
        <w:t xml:space="preserve">        LIMIT 3";</w:t>
      </w:r>
      <w:r>
        <w:rPr>
          <w:rFonts w:ascii="Liberation Mono" w:eastAsia="Liberation Mono" w:hAnsi="Liberation Mono"/>
          <w:sz w:val="14"/>
        </w:rPr>
        <w:br/>
        <w:t>$upcomingEvents = mysqli_query($conn, $sql);</w:t>
      </w:r>
      <w:r>
        <w:rPr>
          <w:rFonts w:ascii="Liberation Mono" w:eastAsia="Liberation Mono" w:hAnsi="Liberation Mono"/>
          <w:sz w:val="14"/>
        </w:rPr>
        <w:br/>
        <w:t xml:space="preserve"> </w:t>
      </w:r>
      <w:r>
        <w:rPr>
          <w:rFonts w:ascii="Liberation Mono" w:eastAsia="Liberation Mono" w:hAnsi="Liberation Mono"/>
          <w:sz w:val="14"/>
        </w:rPr>
        <w:br/>
        <w:t>require_once 'includes/header.php';</w:t>
      </w:r>
      <w:r>
        <w:rPr>
          <w:rFonts w:ascii="Liberation Mono" w:eastAsia="Liberation Mono" w:hAnsi="Liberation Mono"/>
          <w:sz w:val="14"/>
        </w:rPr>
        <w:br/>
        <w:t>?&gt;</w:t>
      </w:r>
      <w:r>
        <w:rPr>
          <w:rFonts w:ascii="Liberation Mono" w:eastAsia="Liberation Mono" w:hAnsi="Liberation Mono"/>
          <w:sz w:val="14"/>
        </w:rPr>
        <w:br/>
        <w:t xml:space="preserve"> </w:t>
      </w:r>
      <w:r>
        <w:rPr>
          <w:rFonts w:ascii="Liberation Mono" w:eastAsia="Liberation Mono" w:hAnsi="Liberation Mono"/>
          <w:sz w:val="14"/>
        </w:rPr>
        <w:br/>
        <w:t>&lt;section class="hero"&gt;</w:t>
      </w:r>
      <w:r>
        <w:rPr>
          <w:rFonts w:ascii="Liberation Mono" w:eastAsia="Liberation Mono" w:hAnsi="Liberation Mono"/>
          <w:sz w:val="14"/>
        </w:rPr>
        <w:br/>
        <w:t xml:space="preserve">    &lt;div class="container hero-content"&gt;</w:t>
      </w:r>
      <w:r>
        <w:rPr>
          <w:rFonts w:ascii="Liberation Mono" w:eastAsia="Liberation Mono" w:hAnsi="Liberation Mono"/>
          <w:sz w:val="14"/>
        </w:rPr>
        <w:br/>
        <w:t xml:space="preserve">        &lt;p class="eyebrow"&gt;SEU Student Activities Club&lt;/p&gt;</w:t>
      </w:r>
      <w:r>
        <w:rPr>
          <w:rFonts w:ascii="Liberation Mono" w:eastAsia="Liberation Mono" w:hAnsi="Liberation Mono"/>
          <w:sz w:val="14"/>
        </w:rPr>
        <w:br/>
        <w:t xml:space="preserve">        &lt;h1&gt;Discover useful experiences beyond the classroom.&lt;/h1&gt;</w:t>
      </w:r>
      <w:r>
        <w:rPr>
          <w:rFonts w:ascii="Liberation Mono" w:eastAsia="Liberation Mono" w:hAnsi="Liberation Mono"/>
          <w:sz w:val="14"/>
        </w:rPr>
        <w:br/>
        <w:t xml:space="preserve">        &lt;p&gt;Explore upcoming workshops, seminars, competitions, career talks, and student trips across Saudi Electronic University campuses.&lt;/p&gt;</w:t>
      </w:r>
      <w:r>
        <w:rPr>
          <w:rFonts w:ascii="Liberation Mono" w:eastAsia="Liberation Mono" w:hAnsi="Liberation Mono"/>
          <w:sz w:val="14"/>
        </w:rPr>
        <w:br/>
        <w:t xml:space="preserve">        &lt;a class="button button-accent" href="events.php"&gt;Explore Upcoming Events&lt;/a&gt;</w:t>
      </w:r>
      <w:r>
        <w:rPr>
          <w:rFonts w:ascii="Liberation Mono" w:eastAsia="Liberation Mono" w:hAnsi="Liberation Mono"/>
          <w:sz w:val="14"/>
        </w:rPr>
        <w:br/>
        <w:t xml:space="preserve">    &lt;/div&gt;</w:t>
      </w:r>
      <w:r>
        <w:rPr>
          <w:rFonts w:ascii="Liberation Mono" w:eastAsia="Liberation Mono" w:hAnsi="Liberation Mono"/>
          <w:sz w:val="14"/>
        </w:rPr>
        <w:br/>
        <w:t>&lt;/section&gt;</w:t>
      </w:r>
      <w:r>
        <w:rPr>
          <w:rFonts w:ascii="Liberation Mono" w:eastAsia="Liberation Mono" w:hAnsi="Liberation Mono"/>
          <w:sz w:val="14"/>
        </w:rPr>
        <w:br/>
        <w:t xml:space="preserve"> </w:t>
      </w:r>
      <w:r>
        <w:rPr>
          <w:rFonts w:ascii="Liberation Mono" w:eastAsia="Liberation Mono" w:hAnsi="Liberation Mono"/>
          <w:sz w:val="14"/>
        </w:rPr>
        <w:br/>
        <w:t>&lt;section class="section"&gt;</w:t>
      </w:r>
      <w:r>
        <w:rPr>
          <w:rFonts w:ascii="Liberation Mono" w:eastAsia="Liberation Mono" w:hAnsi="Liberation Mono"/>
          <w:sz w:val="14"/>
        </w:rPr>
        <w:br/>
        <w:t xml:space="preserve">    &lt;div class="container"&gt;</w:t>
      </w:r>
      <w:r>
        <w:rPr>
          <w:rFonts w:ascii="Liberation Mono" w:eastAsia="Liberation Mono" w:hAnsi="Liberation Mono"/>
          <w:sz w:val="14"/>
        </w:rPr>
        <w:br/>
        <w:t xml:space="preserve">        &lt;div class="section-heading"&gt;</w:t>
      </w:r>
      <w:r>
        <w:rPr>
          <w:rFonts w:ascii="Liberation Mono" w:eastAsia="Liberation Mono" w:hAnsi="Liberation Mono"/>
          <w:sz w:val="14"/>
        </w:rPr>
        <w:br/>
        <w:t xml:space="preserve">            &lt;div&gt;</w:t>
      </w:r>
      <w:r>
        <w:rPr>
          <w:rFonts w:ascii="Liberation Mono" w:eastAsia="Liberation Mono" w:hAnsi="Liberation Mono"/>
          <w:sz w:val="14"/>
        </w:rPr>
        <w:br/>
        <w:t xml:space="preserve">                &lt;p class="eyebrow"&gt;Coming Soon&lt;/p&gt;</w:t>
      </w:r>
      <w:r>
        <w:rPr>
          <w:rFonts w:ascii="Liberation Mono" w:eastAsia="Liberation Mono" w:hAnsi="Liberation Mono"/>
          <w:sz w:val="14"/>
        </w:rPr>
        <w:br/>
        <w:t xml:space="preserve">                &lt;h2&gt;Next three events&lt;/h2&gt;</w:t>
      </w:r>
      <w:r>
        <w:rPr>
          <w:rFonts w:ascii="Liberation Mono" w:eastAsia="Liberation Mono" w:hAnsi="Liberation Mono"/>
          <w:sz w:val="14"/>
        </w:rPr>
        <w:br/>
        <w:t xml:space="preserve">                &lt;p&gt;These are the nearest scheduled activities currently available for student registration.&lt;/p&gt;</w:t>
      </w:r>
      <w:r>
        <w:rPr>
          <w:rFonts w:ascii="Liberation Mono" w:eastAsia="Liberation Mono" w:hAnsi="Liberation Mono"/>
          <w:sz w:val="14"/>
        </w:rPr>
        <w:br/>
        <w:t xml:space="preserve">            &lt;/div&gt;</w:t>
      </w:r>
      <w:r>
        <w:rPr>
          <w:rFonts w:ascii="Liberation Mono" w:eastAsia="Liberation Mono" w:hAnsi="Liberation Mono"/>
          <w:sz w:val="14"/>
        </w:rPr>
        <w:br/>
        <w:t xml:space="preserve">            &lt;a href="events.php"&gt;View all events&lt;/a&gt;</w:t>
      </w:r>
      <w:r>
        <w:rPr>
          <w:rFonts w:ascii="Liberation Mono" w:eastAsia="Liberation Mono" w:hAnsi="Liberation Mono"/>
          <w:sz w:val="14"/>
        </w:rPr>
        <w:br/>
        <w:t xml:space="preserve">        &lt;/div&gt;</w:t>
      </w:r>
      <w:r>
        <w:rPr>
          <w:rFonts w:ascii="Liberation Mono" w:eastAsia="Liberation Mono" w:hAnsi="Liberation Mono"/>
          <w:sz w:val="14"/>
        </w:rPr>
        <w:br/>
        <w:t xml:space="preserve"> </w:t>
      </w:r>
      <w:r>
        <w:rPr>
          <w:rFonts w:ascii="Liberation Mono" w:eastAsia="Liberation Mono" w:hAnsi="Liberation Mono"/>
          <w:sz w:val="14"/>
        </w:rPr>
        <w:br/>
        <w:t xml:space="preserve">        &lt;?php if ($upcomingEvents &amp;&amp; mysqli_num_rows($upcomingEvents) &gt; 0): ?&gt;</w:t>
      </w:r>
      <w:r>
        <w:rPr>
          <w:rFonts w:ascii="Liberation Mono" w:eastAsia="Liberation Mono" w:hAnsi="Liberation Mono"/>
          <w:sz w:val="14"/>
        </w:rPr>
        <w:br/>
        <w:t xml:space="preserve">            &lt;div class="event-grid"&gt;</w:t>
      </w:r>
      <w:r>
        <w:rPr>
          <w:rFonts w:ascii="Liberation Mono" w:eastAsia="Liberation Mono" w:hAnsi="Liberation Mono"/>
          <w:sz w:val="14"/>
        </w:rPr>
        <w:br/>
        <w:t xml:space="preserve">                &lt;?php while ($event = mysqli_fetch_assoc($upcomingEvents)): ?&gt;</w:t>
      </w:r>
      <w:r>
        <w:rPr>
          <w:rFonts w:ascii="Liberation Mono" w:eastAsia="Liberation Mono" w:hAnsi="Liberation Mono"/>
          <w:sz w:val="14"/>
        </w:rPr>
        <w:br/>
        <w:t xml:space="preserve">                    &lt;article class="event-card"&gt;</w:t>
      </w:r>
      <w:r>
        <w:rPr>
          <w:rFonts w:ascii="Liberation Mono" w:eastAsia="Liberation Mono" w:hAnsi="Liberation Mono"/>
          <w:sz w:val="14"/>
        </w:rPr>
        <w:br/>
        <w:t xml:space="preserve">                        &lt;img src="&lt;?php echo htmlspecialchars($event['image']); ?&gt;" alt="&lt;?php echo htmlspecialchars($event['title']); ?&gt;"&gt;</w:t>
      </w:r>
      <w:r>
        <w:rPr>
          <w:rFonts w:ascii="Liberation Mono" w:eastAsia="Liberation Mono" w:hAnsi="Liberation Mono"/>
          <w:sz w:val="14"/>
        </w:rPr>
        <w:br/>
        <w:t xml:space="preserve">                        &lt;div class="event-card-content"&gt;</w:t>
      </w:r>
      <w:r>
        <w:rPr>
          <w:rFonts w:ascii="Liberation Mono" w:eastAsia="Liberation Mono" w:hAnsi="Liberation Mono"/>
          <w:sz w:val="14"/>
        </w:rPr>
        <w:br/>
        <w:t xml:space="preserve">                            &lt;span class="badge"&gt;&lt;?php echo htmlspecialchars($event['category']); ?&gt;&lt;/span&gt;</w:t>
      </w:r>
      <w:r>
        <w:rPr>
          <w:rFonts w:ascii="Liberation Mono" w:eastAsia="Liberation Mono" w:hAnsi="Liberation Mono"/>
          <w:sz w:val="14"/>
        </w:rPr>
        <w:br/>
        <w:t xml:space="preserve">                            &lt;h3&gt;&lt;?php echo htmlspecialchars($event['title']); ?&gt;&lt;/h3&gt;</w:t>
      </w:r>
      <w:r>
        <w:rPr>
          <w:rFonts w:ascii="Liberation Mono" w:eastAsia="Liberation Mono" w:hAnsi="Liberation Mono"/>
          <w:sz w:val="14"/>
        </w:rPr>
        <w:br/>
        <w:t xml:space="preserve">                            &lt;ul class="meta-list"&gt;</w:t>
      </w:r>
      <w:r>
        <w:rPr>
          <w:rFonts w:ascii="Liberation Mono" w:eastAsia="Liberation Mono" w:hAnsi="Liberation Mono"/>
          <w:sz w:val="14"/>
        </w:rPr>
        <w:br/>
        <w:t xml:space="preserve">                                &lt;li&gt;&lt;strong&gt;Date:&lt;/strong&gt; &lt;?php echo date('d M Y', strtotime($event['event_date'])); ?&gt;&lt;/li&gt;</w:t>
      </w:r>
      <w:r>
        <w:rPr>
          <w:rFonts w:ascii="Liberation Mono" w:eastAsia="Liberation Mono" w:hAnsi="Liberation Mono"/>
          <w:sz w:val="14"/>
        </w:rPr>
        <w:br/>
        <w:t xml:space="preserve">                                &lt;li&gt;&lt;strong&gt;Location:&lt;/strong&gt; &lt;?php echo htmlspecialchars($event['location']); ?&gt;&lt;/li&gt;</w:t>
      </w:r>
      <w:r>
        <w:rPr>
          <w:rFonts w:ascii="Liberation Mono" w:eastAsia="Liberation Mono" w:hAnsi="Liberation Mono"/>
          <w:sz w:val="14"/>
        </w:rPr>
        <w:br/>
        <w:t xml:space="preserve">                            &lt;/ul&gt;</w:t>
      </w:r>
      <w:r>
        <w:rPr>
          <w:rFonts w:ascii="Liberation Mono" w:eastAsia="Liberation Mono" w:hAnsi="Liberation Mono"/>
          <w:sz w:val="14"/>
        </w:rPr>
        <w:br/>
        <w:t xml:space="preserve">                            &lt;a class="button button-outline" href="event.php?id=&lt;?php echo (int) $event['id']; ?&gt;"&gt;View Details&lt;/a&gt;</w:t>
      </w:r>
      <w:r>
        <w:rPr>
          <w:rFonts w:ascii="Liberation Mono" w:eastAsia="Liberation Mono" w:hAnsi="Liberation Mono"/>
          <w:sz w:val="14"/>
        </w:rPr>
        <w:br/>
        <w:t xml:space="preserve">                        &lt;/div&gt;</w:t>
      </w:r>
      <w:r>
        <w:rPr>
          <w:rFonts w:ascii="Liberation Mono" w:eastAsia="Liberation Mono" w:hAnsi="Liberation Mono"/>
          <w:sz w:val="14"/>
        </w:rPr>
        <w:br/>
        <w:t xml:space="preserve">                    &lt;/article&gt;</w:t>
      </w:r>
      <w:r>
        <w:rPr>
          <w:rFonts w:ascii="Liberation Mono" w:eastAsia="Liberation Mono" w:hAnsi="Liberation Mono"/>
          <w:sz w:val="14"/>
        </w:rPr>
        <w:br/>
        <w:t xml:space="preserve">                &lt;?php endwhile; ?&gt;</w:t>
      </w:r>
      <w:r>
        <w:rPr>
          <w:rFonts w:ascii="Liberation Mono" w:eastAsia="Liberation Mono" w:hAnsi="Liberation Mono"/>
          <w:sz w:val="14"/>
        </w:rPr>
        <w:br/>
        <w:t xml:space="preserve">            &lt;/div&gt;</w:t>
      </w:r>
      <w:r>
        <w:rPr>
          <w:rFonts w:ascii="Liberation Mono" w:eastAsia="Liberation Mono" w:hAnsi="Liberation Mono"/>
          <w:sz w:val="14"/>
        </w:rPr>
        <w:br/>
        <w:t xml:space="preserve">        &lt;?php else: ?&gt;</w:t>
      </w:r>
      <w:r>
        <w:rPr>
          <w:rFonts w:ascii="Liberation Mono" w:eastAsia="Liberation Mono" w:hAnsi="Liberation Mono"/>
          <w:sz w:val="14"/>
        </w:rPr>
        <w:br/>
        <w:t xml:space="preserve">            &lt;div class="empty-state"&gt;</w:t>
      </w:r>
      <w:r>
        <w:rPr>
          <w:rFonts w:ascii="Liberation Mono" w:eastAsia="Liberation Mono" w:hAnsi="Liberation Mono"/>
          <w:sz w:val="14"/>
        </w:rPr>
        <w:br/>
        <w:t xml:space="preserve">                &lt;h3&gt;No upcoming events are available.&lt;/h3&gt;</w:t>
      </w:r>
      <w:r>
        <w:rPr>
          <w:rFonts w:ascii="Liberation Mono" w:eastAsia="Liberation Mono" w:hAnsi="Liberation Mono"/>
          <w:sz w:val="14"/>
        </w:rPr>
        <w:br/>
        <w:t xml:space="preserve">                &lt;p&gt;Please check again later for new student activities.&lt;/p&gt;</w:t>
      </w:r>
    </w:p>
    <w:p w14:paraId="78DDB707" w14:textId="77777777" w:rsidR="00AD0BFE" w:rsidRDefault="00000000">
      <w:pPr>
        <w:widowControl w:val="0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7F7F7"/>
        <w:spacing w:after="20" w:line="240" w:lineRule="auto"/>
        <w:ind w:left="115" w:right="115"/>
      </w:pPr>
      <w:r>
        <w:rPr>
          <w:rFonts w:ascii="Liberation Mono" w:eastAsia="Liberation Mono" w:hAnsi="Liberation Mono"/>
          <w:sz w:val="14"/>
        </w:rPr>
        <w:t xml:space="preserve">            &lt;/div&gt;</w:t>
      </w:r>
      <w:r>
        <w:rPr>
          <w:rFonts w:ascii="Liberation Mono" w:eastAsia="Liberation Mono" w:hAnsi="Liberation Mono"/>
          <w:sz w:val="14"/>
        </w:rPr>
        <w:br/>
        <w:t xml:space="preserve">        &lt;?php endif; ?&gt;</w:t>
      </w:r>
      <w:r>
        <w:rPr>
          <w:rFonts w:ascii="Liberation Mono" w:eastAsia="Liberation Mono" w:hAnsi="Liberation Mono"/>
          <w:sz w:val="14"/>
        </w:rPr>
        <w:br/>
        <w:t xml:space="preserve">    &lt;/div&gt;</w:t>
      </w:r>
      <w:r>
        <w:rPr>
          <w:rFonts w:ascii="Liberation Mono" w:eastAsia="Liberation Mono" w:hAnsi="Liberation Mono"/>
          <w:sz w:val="14"/>
        </w:rPr>
        <w:br/>
        <w:t>&lt;/section&gt;</w:t>
      </w:r>
      <w:r>
        <w:rPr>
          <w:rFonts w:ascii="Liberation Mono" w:eastAsia="Liberation Mono" w:hAnsi="Liberation Mono"/>
          <w:sz w:val="14"/>
        </w:rPr>
        <w:br/>
        <w:t xml:space="preserve"> </w:t>
      </w:r>
      <w:r>
        <w:rPr>
          <w:rFonts w:ascii="Liberation Mono" w:eastAsia="Liberation Mono" w:hAnsi="Liberation Mono"/>
          <w:sz w:val="14"/>
        </w:rPr>
        <w:br/>
      </w:r>
      <w:r>
        <w:rPr>
          <w:rFonts w:ascii="Liberation Mono" w:eastAsia="Liberation Mono" w:hAnsi="Liberation Mono"/>
          <w:sz w:val="14"/>
        </w:rPr>
        <w:lastRenderedPageBreak/>
        <w:t>&lt;section class="section section-white"&gt;</w:t>
      </w:r>
      <w:r>
        <w:rPr>
          <w:rFonts w:ascii="Liberation Mono" w:eastAsia="Liberation Mono" w:hAnsi="Liberation Mono"/>
          <w:sz w:val="14"/>
        </w:rPr>
        <w:br/>
        <w:t xml:space="preserve">    &lt;div class="container"&gt;</w:t>
      </w:r>
      <w:r>
        <w:rPr>
          <w:rFonts w:ascii="Liberation Mono" w:eastAsia="Liberation Mono" w:hAnsi="Liberation Mono"/>
          <w:sz w:val="14"/>
        </w:rPr>
        <w:br/>
        <w:t xml:space="preserve">        &lt;div class="section-heading"&gt;</w:t>
      </w:r>
      <w:r>
        <w:rPr>
          <w:rFonts w:ascii="Liberation Mono" w:eastAsia="Liberation Mono" w:hAnsi="Liberation Mono"/>
          <w:sz w:val="14"/>
        </w:rPr>
        <w:br/>
        <w:t xml:space="preserve">            &lt;div&gt;</w:t>
      </w:r>
      <w:r>
        <w:rPr>
          <w:rFonts w:ascii="Liberation Mono" w:eastAsia="Liberation Mono" w:hAnsi="Liberation Mono"/>
          <w:sz w:val="14"/>
        </w:rPr>
        <w:br/>
        <w:t xml:space="preserve">                &lt;p class="eyebrow"&gt;Student Experience&lt;/p&gt;</w:t>
      </w:r>
      <w:r>
        <w:rPr>
          <w:rFonts w:ascii="Liberation Mono" w:eastAsia="Liberation Mono" w:hAnsi="Liberation Mono"/>
          <w:sz w:val="14"/>
        </w:rPr>
        <w:br/>
        <w:t xml:space="preserve">                &lt;h2&gt;Why participate?&lt;/h2&gt;</w:t>
      </w:r>
      <w:r>
        <w:rPr>
          <w:rFonts w:ascii="Liberation Mono" w:eastAsia="Liberation Mono" w:hAnsi="Liberation Mono"/>
          <w:sz w:val="14"/>
        </w:rPr>
        <w:br/>
        <w:t xml:space="preserve">            &lt;/div&gt;</w:t>
      </w:r>
      <w:r>
        <w:rPr>
          <w:rFonts w:ascii="Liberation Mono" w:eastAsia="Liberation Mono" w:hAnsi="Liberation Mono"/>
          <w:sz w:val="14"/>
        </w:rPr>
        <w:br/>
        <w:t xml:space="preserve">        &lt;/div&gt;</w:t>
      </w:r>
      <w:r>
        <w:rPr>
          <w:rFonts w:ascii="Liberation Mono" w:eastAsia="Liberation Mono" w:hAnsi="Liberation Mono"/>
          <w:sz w:val="14"/>
        </w:rPr>
        <w:br/>
        <w:t xml:space="preserve">        &lt;div class="benefit-grid"&gt;</w:t>
      </w:r>
      <w:r>
        <w:rPr>
          <w:rFonts w:ascii="Liberation Mono" w:eastAsia="Liberation Mono" w:hAnsi="Liberation Mono"/>
          <w:sz w:val="14"/>
        </w:rPr>
        <w:br/>
        <w:t xml:space="preserve">            &lt;article class="info-card"&gt;</w:t>
      </w:r>
      <w:r>
        <w:rPr>
          <w:rFonts w:ascii="Liberation Mono" w:eastAsia="Liberation Mono" w:hAnsi="Liberation Mono"/>
          <w:sz w:val="14"/>
        </w:rPr>
        <w:br/>
        <w:t xml:space="preserve">                &lt;h3&gt;Build practical skills&lt;/h3&gt;</w:t>
      </w:r>
      <w:r>
        <w:rPr>
          <w:rFonts w:ascii="Liberation Mono" w:eastAsia="Liberation Mono" w:hAnsi="Liberation Mono"/>
          <w:sz w:val="14"/>
        </w:rPr>
        <w:br/>
        <w:t xml:space="preserve">                &lt;p&gt;Workshops and competitions provide chances to practise communication, technology, teamwork, and problem-solving.&lt;/p&gt;</w:t>
      </w:r>
      <w:r>
        <w:rPr>
          <w:rFonts w:ascii="Liberation Mono" w:eastAsia="Liberation Mono" w:hAnsi="Liberation Mono"/>
          <w:sz w:val="14"/>
        </w:rPr>
        <w:br/>
        <w:t xml:space="preserve">            &lt;/article&gt;</w:t>
      </w:r>
      <w:r>
        <w:rPr>
          <w:rFonts w:ascii="Liberation Mono" w:eastAsia="Liberation Mono" w:hAnsi="Liberation Mono"/>
          <w:sz w:val="14"/>
        </w:rPr>
        <w:br/>
        <w:t xml:space="preserve">            &lt;article class="info-card"&gt;</w:t>
      </w:r>
      <w:r>
        <w:rPr>
          <w:rFonts w:ascii="Liberation Mono" w:eastAsia="Liberation Mono" w:hAnsi="Liberation Mono"/>
          <w:sz w:val="14"/>
        </w:rPr>
        <w:br/>
        <w:t xml:space="preserve">                &lt;h3&gt;Meet other students&lt;/h3&gt;</w:t>
      </w:r>
      <w:r>
        <w:rPr>
          <w:rFonts w:ascii="Liberation Mono" w:eastAsia="Liberation Mono" w:hAnsi="Liberation Mono"/>
          <w:sz w:val="14"/>
        </w:rPr>
        <w:br/>
        <w:t xml:space="preserve">                &lt;p&gt;Campus activities create an easy way to connect with students from different programs and university branches.&lt;/p&gt;</w:t>
      </w:r>
      <w:r>
        <w:rPr>
          <w:rFonts w:ascii="Liberation Mono" w:eastAsia="Liberation Mono" w:hAnsi="Liberation Mono"/>
          <w:sz w:val="14"/>
        </w:rPr>
        <w:br/>
        <w:t xml:space="preserve">            &lt;/article&gt;</w:t>
      </w:r>
      <w:r>
        <w:rPr>
          <w:rFonts w:ascii="Liberation Mono" w:eastAsia="Liberation Mono" w:hAnsi="Liberation Mono"/>
          <w:sz w:val="14"/>
        </w:rPr>
        <w:br/>
        <w:t xml:space="preserve">            &lt;article class="info-card"&gt;</w:t>
      </w:r>
      <w:r>
        <w:rPr>
          <w:rFonts w:ascii="Liberation Mono" w:eastAsia="Liberation Mono" w:hAnsi="Liberation Mono"/>
          <w:sz w:val="14"/>
        </w:rPr>
        <w:br/>
        <w:t xml:space="preserve">                &lt;h3&gt;Explore career paths&lt;/h3&gt;</w:t>
      </w:r>
      <w:r>
        <w:rPr>
          <w:rFonts w:ascii="Liberation Mono" w:eastAsia="Liberation Mono" w:hAnsi="Liberation Mono"/>
          <w:sz w:val="14"/>
        </w:rPr>
        <w:br/>
        <w:t xml:space="preserve">                &lt;p&gt;Seminars and career talks introduce students to employers, emerging fields, and skills needed in the Saudi job market.&lt;/p&gt;</w:t>
      </w:r>
      <w:r>
        <w:rPr>
          <w:rFonts w:ascii="Liberation Mono" w:eastAsia="Liberation Mono" w:hAnsi="Liberation Mono"/>
          <w:sz w:val="14"/>
        </w:rPr>
        <w:br/>
        <w:t xml:space="preserve">            &lt;/article&gt;</w:t>
      </w:r>
      <w:r>
        <w:rPr>
          <w:rFonts w:ascii="Liberation Mono" w:eastAsia="Liberation Mono" w:hAnsi="Liberation Mono"/>
          <w:sz w:val="14"/>
        </w:rPr>
        <w:br/>
        <w:t xml:space="preserve">        &lt;/div&gt;</w:t>
      </w:r>
      <w:r>
        <w:rPr>
          <w:rFonts w:ascii="Liberation Mono" w:eastAsia="Liberation Mono" w:hAnsi="Liberation Mono"/>
          <w:sz w:val="14"/>
        </w:rPr>
        <w:br/>
        <w:t xml:space="preserve">    &lt;/div&gt;</w:t>
      </w:r>
      <w:r>
        <w:rPr>
          <w:rFonts w:ascii="Liberation Mono" w:eastAsia="Liberation Mono" w:hAnsi="Liberation Mono"/>
          <w:sz w:val="14"/>
        </w:rPr>
        <w:br/>
        <w:t>&lt;/section&gt;</w:t>
      </w:r>
      <w:r>
        <w:rPr>
          <w:rFonts w:ascii="Liberation Mono" w:eastAsia="Liberation Mono" w:hAnsi="Liberation Mono"/>
          <w:sz w:val="14"/>
        </w:rPr>
        <w:br/>
        <w:t xml:space="preserve"> </w:t>
      </w:r>
      <w:r>
        <w:rPr>
          <w:rFonts w:ascii="Liberation Mono" w:eastAsia="Liberation Mono" w:hAnsi="Liberation Mono"/>
          <w:sz w:val="14"/>
        </w:rPr>
        <w:br/>
        <w:t>&lt;?php require_once 'includes/footer.php'; ?&gt;</w:t>
      </w:r>
    </w:p>
    <w:p w14:paraId="6CC37FA7" w14:textId="77777777" w:rsidR="00AD0BFE" w:rsidRDefault="00000000">
      <w:r>
        <w:br w:type="page"/>
      </w:r>
    </w:p>
    <w:sectPr w:rsidR="00AD0BFE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5EB31" w14:textId="77777777" w:rsidR="00986A49" w:rsidRDefault="00986A49">
      <w:pPr>
        <w:spacing w:after="0" w:line="240" w:lineRule="auto"/>
      </w:pPr>
      <w:r>
        <w:separator/>
      </w:r>
    </w:p>
  </w:endnote>
  <w:endnote w:type="continuationSeparator" w:id="0">
    <w:p w14:paraId="590EDBB8" w14:textId="77777777" w:rsidR="00986A49" w:rsidRDefault="00986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B24D9" w14:textId="77777777" w:rsidR="00AD0BFE" w:rsidRDefault="00000000">
    <w:pPr>
      <w:pStyle w:val="Footer"/>
      <w:jc w:val="center"/>
    </w:pPr>
    <w:r>
      <w:rPr>
        <w:i/>
        <w:color w:val="808080"/>
        <w:sz w:val="16"/>
      </w:rPr>
      <w:t>Naje Alanazi | CS361 Campus Events Hub | Individual Completed 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ECD5A" w14:textId="77777777" w:rsidR="00986A49" w:rsidRDefault="00986A49">
      <w:pPr>
        <w:spacing w:after="0" w:line="240" w:lineRule="auto"/>
      </w:pPr>
      <w:r>
        <w:separator/>
      </w:r>
    </w:p>
  </w:footnote>
  <w:footnote w:type="continuationSeparator" w:id="0">
    <w:p w14:paraId="5BB85052" w14:textId="77777777" w:rsidR="00986A49" w:rsidRDefault="00986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B98E" w14:textId="77777777" w:rsidR="00AD0BFE" w:rsidRDefault="00000000">
    <w:pPr>
      <w:pStyle w:val="Header"/>
      <w:jc w:val="center"/>
    </w:pPr>
    <w:r>
      <w:rPr>
        <w:b/>
        <w:color w:val="595959"/>
        <w:sz w:val="17"/>
      </w:rPr>
      <w:t>Saudi Electronic University | College of Computing and Informatics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72590">
    <w:abstractNumId w:val="8"/>
  </w:num>
  <w:num w:numId="2" w16cid:durableId="1169294297">
    <w:abstractNumId w:val="6"/>
  </w:num>
  <w:num w:numId="3" w16cid:durableId="1187060117">
    <w:abstractNumId w:val="5"/>
  </w:num>
  <w:num w:numId="4" w16cid:durableId="1308628264">
    <w:abstractNumId w:val="4"/>
  </w:num>
  <w:num w:numId="5" w16cid:durableId="589697235">
    <w:abstractNumId w:val="7"/>
  </w:num>
  <w:num w:numId="6" w16cid:durableId="1592398262">
    <w:abstractNumId w:val="3"/>
  </w:num>
  <w:num w:numId="7" w16cid:durableId="916401456">
    <w:abstractNumId w:val="2"/>
  </w:num>
  <w:num w:numId="8" w16cid:durableId="1334868885">
    <w:abstractNumId w:val="1"/>
  </w:num>
  <w:num w:numId="9" w16cid:durableId="206840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8F8"/>
    <w:rsid w:val="00986A49"/>
    <w:rsid w:val="00AA1D8D"/>
    <w:rsid w:val="00AD0BFE"/>
    <w:rsid w:val="00B47730"/>
    <w:rsid w:val="00BA6A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7A06FD"/>
  <w14:defaultImageDpi w14:val="300"/>
  <w15:docId w15:val="{AF7C06FE-7A1B-44FC-AD65-61045FD2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Naje Alanazi - CS361 Completed Solution</dc:title>
  <dc:subject>Individual completed work for Campus Events Hub</dc:subject>
  <dc:creator>Naje Alanazi</dc:creator>
  <cp:keywords>CS361, Campus Events Hub, completed solution, individual work</cp:keywords>
  <dc:description>generated by python-docx</dc:description>
  <cp:lastModifiedBy>king</cp:lastModifiedBy>
  <cp:revision>2</cp:revision>
  <dcterms:created xsi:type="dcterms:W3CDTF">2013-12-23T23:15:00Z</dcterms:created>
  <dcterms:modified xsi:type="dcterms:W3CDTF">2026-07-29T19:18:00Z</dcterms:modified>
  <cp:category/>
</cp:coreProperties>
</file>